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0"/>
        <w:jc w:val="center"/>
      </w:pPr>
      <w:r>
        <w:rPr>
          <w:rFonts w:ascii="TH Sarabun New" w:hAnsi="TH Sarabun New" w:eastAsia="TH Sarabun New"/>
          <w:b/>
          <w:sz w:val="44"/>
        </w:rPr>
        <w:t>ระบบจัดการร้านอาหารและการขาย</w:t>
      </w:r>
    </w:p>
    <w:p>
      <w:pPr>
        <w:spacing w:after="360"/>
        <w:jc w:val="center"/>
      </w:pPr>
      <w:r>
        <w:rPr>
          <w:rFonts w:ascii="TH Sarabun New" w:hAnsi="TH Sarabun New" w:eastAsia="TH Sarabun New"/>
          <w:b/>
          <w:sz w:val="36"/>
        </w:rPr>
        <w:t>(NovaPOS Restaurant Management System)</w:t>
      </w:r>
    </w:p>
    <w:p/>
    <w:p/>
    <w:p/>
    <w:p>
      <w:pPr>
        <w:spacing w:after="120"/>
        <w:jc w:val="center"/>
      </w:pPr>
      <w:r>
        <w:rPr>
          <w:rFonts w:ascii="TH Sarabun New" w:hAnsi="TH Sarabun New" w:eastAsia="TH Sarabun New"/>
          <w:b w:val="0"/>
          <w:sz w:val="32"/>
        </w:rPr>
        <w:t>ณัฏฐ์สิทธิ์ แสนคูณ</w:t>
      </w:r>
    </w:p>
    <w:p>
      <w:pPr>
        <w:spacing w:after="120"/>
        <w:jc w:val="center"/>
      </w:pPr>
      <w:r>
        <w:rPr>
          <w:rFonts w:ascii="TH Sarabun New" w:hAnsi="TH Sarabun New" w:eastAsia="TH Sarabun New"/>
          <w:b w:val="0"/>
          <w:sz w:val="32"/>
        </w:rPr>
        <w:t>คิมหันต์ สมพงษ์</w:t>
      </w:r>
    </w:p>
    <w:p/>
    <w:p/>
    <w:p/>
    <w:p/>
    <w:p/>
    <w:p/>
    <w:p>
      <w:pPr>
        <w:spacing w:after="120"/>
        <w:jc w:val="center"/>
      </w:pPr>
      <w:r>
        <w:rPr>
          <w:rFonts w:ascii="TH Sarabun New" w:hAnsi="TH Sarabun New" w:eastAsia="TH Sarabun New"/>
          <w:b w:val="0"/>
          <w:sz w:val="32"/>
        </w:rPr>
        <w:t>โครงงานนี้เป็นส่วนหนึ่งของการศึกษาหลักสูตรปริญญาวิทยาศาสตรบัณฑิต</w:t>
      </w:r>
    </w:p>
    <w:p>
      <w:pPr>
        <w:spacing w:after="120"/>
        <w:jc w:val="center"/>
      </w:pPr>
      <w:r>
        <w:rPr>
          <w:rFonts w:ascii="TH Sarabun New" w:hAnsi="TH Sarabun New" w:eastAsia="TH Sarabun New"/>
          <w:b w:val="0"/>
          <w:sz w:val="32"/>
        </w:rPr>
        <w:t>สาขาเทคโนโลยีสารสนเทศเพื่ออุตสาหกรรมดิจิทัล คณะวิทยาการสารสนเทศ</w:t>
      </w:r>
    </w:p>
    <w:p>
      <w:pPr>
        <w:spacing w:after="120"/>
        <w:jc w:val="center"/>
      </w:pPr>
      <w:r>
        <w:rPr>
          <w:rFonts w:ascii="TH Sarabun New" w:hAnsi="TH Sarabun New" w:eastAsia="TH Sarabun New"/>
          <w:b w:val="0"/>
          <w:sz w:val="32"/>
        </w:rPr>
        <w:t>มหาวิทยาลัยบูรพา</w:t>
      </w:r>
    </w:p>
    <w:p>
      <w:pPr>
        <w:spacing w:after="120"/>
        <w:jc w:val="center"/>
      </w:pPr>
      <w:r>
        <w:rPr>
          <w:rFonts w:ascii="TH Sarabun New" w:hAnsi="TH Sarabun New" w:eastAsia="TH Sarabun New"/>
          <w:b w:val="0"/>
          <w:sz w:val="32"/>
        </w:rPr>
        <w:t>ปีการศึกษา 2569</w:t>
      </w:r>
    </w:p>
    <w:p>
      <w:r>
        <w:br w:type="page"/>
      </w:r>
    </w:p>
    <w:p>
      <w:pPr>
        <w:spacing w:before="240" w:after="160"/>
      </w:pPr>
      <w:r>
        <w:rPr>
          <w:rFonts w:ascii="TH Sarabun New" w:hAnsi="TH Sarabun New" w:eastAsia="TH Sarabun New"/>
          <w:b/>
          <w:color w:val="1F4D78"/>
          <w:sz w:val="40"/>
        </w:rPr>
        <w:t>บทคัดย่อ</w:t>
      </w:r>
    </w:p>
    <w:p>
      <w:pPr>
        <w:spacing w:after="120" w:line="276" w:lineRule="auto"/>
        <w:ind w:firstLine="720"/>
        <w:jc w:val="both"/>
      </w:pPr>
      <w:r>
        <w:rPr>
          <w:rFonts w:ascii="TH Sarabun New" w:hAnsi="TH Sarabun New" w:eastAsia="TH Sarabun New"/>
          <w:b w:val="0"/>
          <w:sz w:val="32"/>
        </w:rPr>
        <w:t>ธุรกิจร้านอาหารจำเป็นต้องจัดการงานหลายส่วนพร้อมกัน เช่น การรับออเดอร์หน้าโต๊ะ การส่งรายการไปยังครัว การคิดเงิน การควบคุมสิทธิ์ของพนักงาน และการติดตามยอดขาย หากยังใช้การจดด้วยกระดาษหรือคำนวณด้วยมือ อาจทำให้เกิดความล่าช้า รายการตกหล่น และตรวจสอบข้อมูลย้อนหลังได้ยาก โครงงานนี้จึงพัฒนาระบบจัดการร้านอาหารและการขาย NovaPOS เพื่อช่วยให้กระบวนการทำงานภายในร้านเป็นระบบมากขึ้น</w:t>
      </w:r>
    </w:p>
    <w:p>
      <w:pPr>
        <w:spacing w:after="120" w:line="276" w:lineRule="auto"/>
        <w:ind w:firstLine="720"/>
        <w:jc w:val="both"/>
      </w:pPr>
      <w:r>
        <w:rPr>
          <w:rFonts w:ascii="TH Sarabun New" w:hAnsi="TH Sarabun New" w:eastAsia="TH Sarabun New"/>
          <w:b w:val="0"/>
          <w:sz w:val="32"/>
        </w:rPr>
        <w:t>ระบบ NovaPOS เป็นเว็บแอปพลิเคชันที่พัฒนาด้วย React สำหรับส่วนติดต่อผู้ใช้ และ Node.js ร่วมกับ Express.js สำหรับระบบหลังบ้าน โดยใช้ MongoDB และ Mongoose ในการจัดเก็บข้อมูลหลัก ระบบรองรับการเข้าสู่ระบบ การจัดการผู้ใช้และสิทธิ์ การจัดการเมนูและราคา การเปิดบิลตามโต๊ะ การเพิ่มและแก้ไขรายการอาหาร การส่งรายการไปยังหน้าครัว การแยกงานครัวตาม station เช่น เตาผัด เตาต้ม เตาย่าง ทอด เครื่องดื่ม และของหวาน การชำระเงิน การพิมพ์ใบเสร็จ และการดูรายงานยอดขาย</w:t>
      </w:r>
    </w:p>
    <w:p>
      <w:pPr>
        <w:spacing w:after="120" w:line="276" w:lineRule="auto"/>
        <w:ind w:firstLine="720"/>
        <w:jc w:val="both"/>
      </w:pPr>
      <w:r>
        <w:rPr>
          <w:rFonts w:ascii="TH Sarabun New" w:hAnsi="TH Sarabun New" w:eastAsia="TH Sarabun New"/>
          <w:b w:val="0"/>
          <w:sz w:val="32"/>
        </w:rPr>
        <w:t>ผลการพัฒนาพบว่าระบบสามารถช่วยลดความผิดพลาดในการรับออเดอร์ ช่วยให้ครัวเห็นรายการตามหน้าที่ของแต่ละ station ได้ชัดเจน ช่วยให้พนักงานตรวจสอบโต๊ะที่มีออเดอร์อยู่ได้รวดเร็ว และช่วยให้เจ้าของร้านดูข้อมูลยอดขายและสถานะการดำเนินงานของร้านได้สะดวกขึ้น ระบบยังสามารถต่อยอดในอนาคตให้รองรับการตัดสต๊อกวัตถุดิบ การสั่งอาหารผ่าน QR Code และการเชื่อมต่อช่องทางชำระเงินออนไลน์ได้</w:t>
      </w:r>
    </w:p>
    <w:p>
      <w:r>
        <w:br w:type="page"/>
      </w:r>
    </w:p>
    <w:p>
      <w:pPr>
        <w:spacing w:before="240" w:after="160"/>
      </w:pPr>
      <w:r>
        <w:rPr>
          <w:rFonts w:ascii="TH Sarabun New" w:hAnsi="TH Sarabun New" w:eastAsia="TH Sarabun New"/>
          <w:b/>
          <w:color w:val="1F4D78"/>
          <w:sz w:val="40"/>
        </w:rPr>
        <w:t>กิตติกรรมประกาศ</w:t>
      </w:r>
    </w:p>
    <w:p>
      <w:pPr>
        <w:spacing w:after="120" w:line="276" w:lineRule="auto"/>
        <w:ind w:firstLine="720"/>
        <w:jc w:val="both"/>
      </w:pPr>
      <w:r>
        <w:rPr>
          <w:rFonts w:ascii="TH Sarabun New" w:hAnsi="TH Sarabun New" w:eastAsia="TH Sarabun New"/>
          <w:b w:val="0"/>
          <w:sz w:val="32"/>
        </w:rPr>
        <w:t>โครงงานระบบจัดการร้านอาหารและการขาย (NovaPOS Restaurant Management System) สำเร็จลุล่วงได้ด้วยดีจากคำแนะนำและการให้คำปรึกษาของอาจารย์ที่ปรึกษา ตลอดจนความช่วยเหลือจากอาจารย์ เพื่อน และผู้ที่เกี่ยวข้องทุกท่าน</w:t>
      </w:r>
    </w:p>
    <w:p>
      <w:pPr>
        <w:spacing w:after="120" w:line="276" w:lineRule="auto"/>
        <w:ind w:firstLine="720"/>
        <w:jc w:val="both"/>
      </w:pPr>
      <w:r>
        <w:rPr>
          <w:rFonts w:ascii="TH Sarabun New" w:hAnsi="TH Sarabun New" w:eastAsia="TH Sarabun New"/>
          <w:b w:val="0"/>
          <w:sz w:val="32"/>
        </w:rPr>
        <w:t>ผู้จัดทำขอขอบพระคุณ ผศ.ดร. ประจักษ์ จิตเงินมะดัน ที่ให้คำปรึกษาและชี้แนะแนวทางในการพัฒนาโครงงาน รวมถึงช่วยให้ข้อเสนอแนะในการปรับปรุงระบบให้เหมาะสมกับการใช้งานจริงในร้านอาหาร</w:t>
      </w:r>
    </w:p>
    <w:p>
      <w:pPr>
        <w:spacing w:after="120" w:line="276" w:lineRule="auto"/>
        <w:ind w:firstLine="720"/>
        <w:jc w:val="both"/>
      </w:pPr>
      <w:r>
        <w:rPr>
          <w:rFonts w:ascii="TH Sarabun New" w:hAnsi="TH Sarabun New" w:eastAsia="TH Sarabun New"/>
          <w:b w:val="0"/>
          <w:sz w:val="32"/>
        </w:rPr>
        <w:t>ท้ายที่สุด ผู้จัดทำขอขอบพระคุณครอบครัว เพื่อน และผู้มีส่วนเกี่ยวข้องทุกท่านที่ให้กำลังใจและคำแนะนำตลอดการดำเนินงานโครงงานนี้</w:t>
      </w:r>
    </w:p>
    <w:p>
      <w:r>
        <w:br/>
        <w:br/>
      </w:r>
    </w:p>
    <w:p>
      <w:pPr>
        <w:spacing w:after="120" w:line="276" w:lineRule="auto"/>
        <w:jc w:val="right"/>
      </w:pPr>
      <w:r>
        <w:rPr>
          <w:rFonts w:ascii="TH Sarabun New" w:hAnsi="TH Sarabun New" w:eastAsia="TH Sarabun New"/>
          <w:b w:val="0"/>
          <w:sz w:val="32"/>
        </w:rPr>
        <w:t>ณัฏฐ์สิทธิ์ แสนคูณ</w:t>
        <w:br/>
        <w:t>คิมหันต์ สมพงษ์</w:t>
      </w:r>
    </w:p>
    <w:p>
      <w:r>
        <w:br w:type="page"/>
      </w:r>
    </w:p>
    <w:p>
      <w:pPr>
        <w:spacing w:before="240" w:after="160"/>
      </w:pPr>
      <w:r>
        <w:rPr>
          <w:rFonts w:ascii="TH Sarabun New" w:hAnsi="TH Sarabun New" w:eastAsia="TH Sarabun New"/>
          <w:b/>
          <w:color w:val="1F4D78"/>
          <w:sz w:val="40"/>
        </w:rPr>
        <w:t>คำนำ</w:t>
      </w:r>
    </w:p>
    <w:p>
      <w:pPr>
        <w:spacing w:after="120" w:line="276" w:lineRule="auto"/>
        <w:ind w:firstLine="720"/>
        <w:jc w:val="both"/>
      </w:pPr>
      <w:r>
        <w:rPr>
          <w:rFonts w:ascii="TH Sarabun New" w:hAnsi="TH Sarabun New" w:eastAsia="TH Sarabun New"/>
          <w:b w:val="0"/>
          <w:sz w:val="32"/>
        </w:rPr>
        <w:t>รายงานโครงงานฉบับนี้จัดทำขึ้นเพื่อนำเสนอรายละเอียดของระบบจัดการร้านอาหารและการขาย (NovaPOS Restaurant Management System) ซึ่งเป็นเว็บแอปพลิเคชันสำหรับช่วยจัดการงานภายในร้านอาหาร ตั้งแต่การรับออเดอร์หน้าโต๊ะ การจัดการเมนู การส่งรายการไปยังครัว การแยกงานครัวตาม station การชำระเงิน และการสรุปรายงานยอดขาย</w:t>
      </w:r>
    </w:p>
    <w:p>
      <w:pPr>
        <w:spacing w:after="120" w:line="276" w:lineRule="auto"/>
        <w:ind w:firstLine="720"/>
        <w:jc w:val="both"/>
      </w:pPr>
      <w:r>
        <w:rPr>
          <w:rFonts w:ascii="TH Sarabun New" w:hAnsi="TH Sarabun New" w:eastAsia="TH Sarabun New"/>
          <w:b w:val="0"/>
          <w:sz w:val="32"/>
        </w:rPr>
        <w:t>เนื้อหาในรายงานครอบคลุมที่มาและความสำคัญของปัญหา วัตถุประสงค์ ขอบเขต เทคโนโลยีที่ใช้ การวิเคราะห์และออกแบบระบบ ผลการพัฒนา การทดสอบ และข้อเสนอแนะสำหรับการพัฒนาต่อยอดในอนาคต</w:t>
      </w:r>
    </w:p>
    <w:p>
      <w:pPr>
        <w:spacing w:after="120" w:line="276" w:lineRule="auto"/>
        <w:ind w:firstLine="720"/>
        <w:jc w:val="both"/>
      </w:pPr>
      <w:r>
        <w:rPr>
          <w:rFonts w:ascii="TH Sarabun New" w:hAnsi="TH Sarabun New" w:eastAsia="TH Sarabun New"/>
          <w:b w:val="0"/>
          <w:sz w:val="32"/>
        </w:rPr>
        <w:t>ผู้จัดทำหวังเป็นอย่างยิ่งว่ารายงานฉบับนี้จะเป็นประโยชน์ต่อผู้ที่สนใจการพัฒนาเว็บแอปพลิเคชันสำหรับธุรกิจร้านอาหาร และสามารถนำแนวคิดไปประยุกต์ใช้หรือพัฒนาต่อยอดได้ตามความเหมาะสม</w:t>
      </w:r>
    </w:p>
    <w:p>
      <w:r>
        <w:br w:type="page"/>
      </w:r>
    </w:p>
    <w:p>
      <w:pPr>
        <w:spacing w:before="240" w:after="160"/>
      </w:pPr>
      <w:r>
        <w:rPr>
          <w:rFonts w:ascii="TH Sarabun New" w:hAnsi="TH Sarabun New" w:eastAsia="TH Sarabun New"/>
          <w:b/>
          <w:color w:val="1F4D78"/>
          <w:sz w:val="40"/>
        </w:rPr>
        <w:t>สารบัญ</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7600"/>
            <w:vAlign w:val="center"/>
            <w:shd w:fill="E8EEF5"/>
          </w:tcPr>
          <w:p>
            <w:pPr>
              <w:spacing w:after="0"/>
            </w:pPr>
            <w:r/>
            <w:r>
              <w:rPr>
                <w:rFonts w:ascii="TH Sarabun New" w:hAnsi="TH Sarabun New" w:eastAsia="TH Sarabun New"/>
                <w:b/>
                <w:sz w:val="28"/>
              </w:rPr>
              <w:t>หัวข้อ</w:t>
            </w:r>
          </w:p>
        </w:tc>
        <w:tc>
          <w:tcPr>
            <w:tcW w:type="dxa" w:w="1200"/>
            <w:vAlign w:val="center"/>
            <w:shd w:fill="E8EEF5"/>
          </w:tcPr>
          <w:p>
            <w:pPr>
              <w:spacing w:after="0"/>
            </w:pPr>
            <w:r/>
            <w:r>
              <w:rPr>
                <w:rFonts w:ascii="TH Sarabun New" w:hAnsi="TH Sarabun New" w:eastAsia="TH Sarabun New"/>
                <w:b/>
                <w:sz w:val="28"/>
              </w:rPr>
              <w:t>หน้า</w:t>
            </w:r>
          </w:p>
        </w:tc>
      </w:tr>
      <w:tr>
        <w:tc>
          <w:tcPr>
            <w:tcW w:type="dxa" w:w="7600"/>
            <w:vAlign w:val="center"/>
          </w:tcPr>
          <w:p>
            <w:pPr>
              <w:spacing w:after="0"/>
            </w:pPr>
            <w:r/>
            <w:r>
              <w:rPr>
                <w:rFonts w:ascii="TH Sarabun New" w:hAnsi="TH Sarabun New" w:eastAsia="TH Sarabun New"/>
                <w:b w:val="0"/>
                <w:sz w:val="28"/>
              </w:rPr>
              <w:t>บทคัดย่อ</w:t>
            </w:r>
          </w:p>
        </w:tc>
        <w:tc>
          <w:tcPr>
            <w:tcW w:type="dxa" w:w="1200"/>
            <w:vAlign w:val="center"/>
          </w:tcPr>
          <w:p>
            <w:pPr>
              <w:spacing w:after="0"/>
            </w:pPr>
            <w:r/>
            <w:r>
              <w:rPr>
                <w:rFonts w:ascii="TH Sarabun New" w:hAnsi="TH Sarabun New" w:eastAsia="TH Sarabun New"/>
                <w:b w:val="0"/>
                <w:sz w:val="28"/>
              </w:rPr>
              <w:t>2</w:t>
            </w:r>
          </w:p>
        </w:tc>
      </w:tr>
      <w:tr>
        <w:tc>
          <w:tcPr>
            <w:tcW w:type="dxa" w:w="7600"/>
            <w:vAlign w:val="center"/>
          </w:tcPr>
          <w:p>
            <w:pPr>
              <w:spacing w:after="0"/>
            </w:pPr>
            <w:r/>
            <w:r>
              <w:rPr>
                <w:rFonts w:ascii="TH Sarabun New" w:hAnsi="TH Sarabun New" w:eastAsia="TH Sarabun New"/>
                <w:b w:val="0"/>
                <w:sz w:val="28"/>
              </w:rPr>
              <w:t>กิตติกรรมประกาศ</w:t>
            </w:r>
          </w:p>
        </w:tc>
        <w:tc>
          <w:tcPr>
            <w:tcW w:type="dxa" w:w="1200"/>
            <w:vAlign w:val="center"/>
          </w:tcPr>
          <w:p>
            <w:pPr>
              <w:spacing w:after="0"/>
            </w:pPr>
            <w:r/>
            <w:r>
              <w:rPr>
                <w:rFonts w:ascii="TH Sarabun New" w:hAnsi="TH Sarabun New" w:eastAsia="TH Sarabun New"/>
                <w:b w:val="0"/>
                <w:sz w:val="28"/>
              </w:rPr>
              <w:t>3</w:t>
            </w:r>
          </w:p>
        </w:tc>
      </w:tr>
      <w:tr>
        <w:tc>
          <w:tcPr>
            <w:tcW w:type="dxa" w:w="7600"/>
            <w:vAlign w:val="center"/>
          </w:tcPr>
          <w:p>
            <w:pPr>
              <w:spacing w:after="0"/>
            </w:pPr>
            <w:r/>
            <w:r>
              <w:rPr>
                <w:rFonts w:ascii="TH Sarabun New" w:hAnsi="TH Sarabun New" w:eastAsia="TH Sarabun New"/>
                <w:b w:val="0"/>
                <w:sz w:val="28"/>
              </w:rPr>
              <w:t>คำนำ</w:t>
            </w:r>
          </w:p>
        </w:tc>
        <w:tc>
          <w:tcPr>
            <w:tcW w:type="dxa" w:w="1200"/>
            <w:vAlign w:val="center"/>
          </w:tcPr>
          <w:p>
            <w:pPr>
              <w:spacing w:after="0"/>
            </w:pPr>
            <w:r/>
            <w:r>
              <w:rPr>
                <w:rFonts w:ascii="TH Sarabun New" w:hAnsi="TH Sarabun New" w:eastAsia="TH Sarabun New"/>
                <w:b w:val="0"/>
                <w:sz w:val="28"/>
              </w:rPr>
              <w:t>4</w:t>
            </w:r>
          </w:p>
        </w:tc>
      </w:tr>
      <w:tr>
        <w:tc>
          <w:tcPr>
            <w:tcW w:type="dxa" w:w="7600"/>
            <w:vAlign w:val="center"/>
          </w:tcPr>
          <w:p>
            <w:pPr>
              <w:spacing w:after="0"/>
            </w:pPr>
            <w:r/>
            <w:r>
              <w:rPr>
                <w:rFonts w:ascii="TH Sarabun New" w:hAnsi="TH Sarabun New" w:eastAsia="TH Sarabun New"/>
                <w:b w:val="0"/>
                <w:sz w:val="28"/>
              </w:rPr>
              <w:t>บทที่ 1 บทนำ</w:t>
            </w:r>
          </w:p>
        </w:tc>
        <w:tc>
          <w:tcPr>
            <w:tcW w:type="dxa" w:w="1200"/>
            <w:vAlign w:val="center"/>
          </w:tcPr>
          <w:p>
            <w:pPr>
              <w:spacing w:after="0"/>
            </w:pPr>
            <w:r/>
            <w:r>
              <w:rPr>
                <w:rFonts w:ascii="TH Sarabun New" w:hAnsi="TH Sarabun New" w:eastAsia="TH Sarabun New"/>
                <w:b w:val="0"/>
                <w:sz w:val="28"/>
              </w:rPr>
              <w:t>6</w:t>
            </w:r>
          </w:p>
        </w:tc>
      </w:tr>
      <w:tr>
        <w:tc>
          <w:tcPr>
            <w:tcW w:type="dxa" w:w="7600"/>
            <w:vAlign w:val="center"/>
          </w:tcPr>
          <w:p>
            <w:pPr>
              <w:spacing w:after="0"/>
            </w:pPr>
            <w:r/>
            <w:r>
              <w:rPr>
                <w:rFonts w:ascii="TH Sarabun New" w:hAnsi="TH Sarabun New" w:eastAsia="TH Sarabun New"/>
                <w:b w:val="0"/>
                <w:sz w:val="28"/>
              </w:rPr>
              <w:t>บทที่ 2 ทฤษฎีและงานที่เกี่ยวข้อง</w:t>
            </w:r>
          </w:p>
        </w:tc>
        <w:tc>
          <w:tcPr>
            <w:tcW w:type="dxa" w:w="1200"/>
            <w:vAlign w:val="center"/>
          </w:tcPr>
          <w:p>
            <w:pPr>
              <w:spacing w:after="0"/>
            </w:pPr>
            <w:r/>
            <w:r>
              <w:rPr>
                <w:rFonts w:ascii="TH Sarabun New" w:hAnsi="TH Sarabun New" w:eastAsia="TH Sarabun New"/>
                <w:b w:val="0"/>
                <w:sz w:val="28"/>
              </w:rPr>
              <w:t>11</w:t>
            </w:r>
          </w:p>
        </w:tc>
      </w:tr>
      <w:tr>
        <w:tc>
          <w:tcPr>
            <w:tcW w:type="dxa" w:w="7600"/>
            <w:vAlign w:val="center"/>
          </w:tcPr>
          <w:p>
            <w:pPr>
              <w:spacing w:after="0"/>
            </w:pPr>
            <w:r/>
            <w:r>
              <w:rPr>
                <w:rFonts w:ascii="TH Sarabun New" w:hAnsi="TH Sarabun New" w:eastAsia="TH Sarabun New"/>
                <w:b w:val="0"/>
                <w:sz w:val="28"/>
              </w:rPr>
              <w:t>บทที่ 3 การวิเคราะห์และออกแบบระบบ</w:t>
            </w:r>
          </w:p>
        </w:tc>
        <w:tc>
          <w:tcPr>
            <w:tcW w:type="dxa" w:w="1200"/>
            <w:vAlign w:val="center"/>
          </w:tcPr>
          <w:p>
            <w:pPr>
              <w:spacing w:after="0"/>
            </w:pPr>
            <w:r/>
            <w:r>
              <w:rPr>
                <w:rFonts w:ascii="TH Sarabun New" w:hAnsi="TH Sarabun New" w:eastAsia="TH Sarabun New"/>
                <w:b w:val="0"/>
                <w:sz w:val="28"/>
              </w:rPr>
              <w:t>14</w:t>
            </w:r>
          </w:p>
        </w:tc>
      </w:tr>
      <w:tr>
        <w:tc>
          <w:tcPr>
            <w:tcW w:type="dxa" w:w="7600"/>
            <w:vAlign w:val="center"/>
          </w:tcPr>
          <w:p>
            <w:pPr>
              <w:spacing w:after="0"/>
            </w:pPr>
            <w:r/>
            <w:r>
              <w:rPr>
                <w:rFonts w:ascii="TH Sarabun New" w:hAnsi="TH Sarabun New" w:eastAsia="TH Sarabun New"/>
                <w:b w:val="0"/>
                <w:sz w:val="28"/>
              </w:rPr>
              <w:t>บทที่ 4 ผลการพัฒนาระบบและการทดสอบ</w:t>
            </w:r>
          </w:p>
        </w:tc>
        <w:tc>
          <w:tcPr>
            <w:tcW w:type="dxa" w:w="1200"/>
            <w:vAlign w:val="center"/>
          </w:tcPr>
          <w:p>
            <w:pPr>
              <w:spacing w:after="0"/>
            </w:pPr>
            <w:r/>
            <w:r>
              <w:rPr>
                <w:rFonts w:ascii="TH Sarabun New" w:hAnsi="TH Sarabun New" w:eastAsia="TH Sarabun New"/>
                <w:b w:val="0"/>
                <w:sz w:val="28"/>
              </w:rPr>
              <w:t>19</w:t>
            </w:r>
          </w:p>
        </w:tc>
      </w:tr>
      <w:tr>
        <w:tc>
          <w:tcPr>
            <w:tcW w:type="dxa" w:w="7600"/>
            <w:vAlign w:val="center"/>
          </w:tcPr>
          <w:p>
            <w:pPr>
              <w:spacing w:after="0"/>
            </w:pPr>
            <w:r/>
            <w:r>
              <w:rPr>
                <w:rFonts w:ascii="TH Sarabun New" w:hAnsi="TH Sarabun New" w:eastAsia="TH Sarabun New"/>
                <w:b w:val="0"/>
                <w:sz w:val="28"/>
              </w:rPr>
              <w:t>บทที่ 5 สรุปผลและข้อเสนอแนะ</w:t>
            </w:r>
          </w:p>
        </w:tc>
        <w:tc>
          <w:tcPr>
            <w:tcW w:type="dxa" w:w="1200"/>
            <w:vAlign w:val="center"/>
          </w:tcPr>
          <w:p>
            <w:pPr>
              <w:spacing w:after="0"/>
            </w:pPr>
            <w:r/>
            <w:r>
              <w:rPr>
                <w:rFonts w:ascii="TH Sarabun New" w:hAnsi="TH Sarabun New" w:eastAsia="TH Sarabun New"/>
                <w:b w:val="0"/>
                <w:sz w:val="28"/>
              </w:rPr>
              <w:t>25</w:t>
            </w:r>
          </w:p>
        </w:tc>
      </w:tr>
      <w:tr>
        <w:tc>
          <w:tcPr>
            <w:tcW w:type="dxa" w:w="7600"/>
            <w:vAlign w:val="center"/>
          </w:tcPr>
          <w:p>
            <w:pPr>
              <w:spacing w:after="0"/>
            </w:pPr>
            <w:r/>
            <w:r>
              <w:rPr>
                <w:rFonts w:ascii="TH Sarabun New" w:hAnsi="TH Sarabun New" w:eastAsia="TH Sarabun New"/>
                <w:b w:val="0"/>
                <w:sz w:val="28"/>
              </w:rPr>
              <w:t>บรรณานุกรม</w:t>
            </w:r>
          </w:p>
        </w:tc>
        <w:tc>
          <w:tcPr>
            <w:tcW w:type="dxa" w:w="1200"/>
            <w:vAlign w:val="center"/>
          </w:tcPr>
          <w:p>
            <w:pPr>
              <w:spacing w:after="0"/>
            </w:pPr>
            <w:r/>
            <w:r>
              <w:rPr>
                <w:rFonts w:ascii="TH Sarabun New" w:hAnsi="TH Sarabun New" w:eastAsia="TH Sarabun New"/>
                <w:b w:val="0"/>
                <w:sz w:val="28"/>
              </w:rPr>
              <w:t>27</w:t>
            </w:r>
          </w:p>
        </w:tc>
      </w:tr>
      <w:tr>
        <w:tc>
          <w:tcPr>
            <w:tcW w:type="dxa" w:w="7600"/>
            <w:vAlign w:val="center"/>
          </w:tcPr>
          <w:p>
            <w:pPr>
              <w:spacing w:after="0"/>
            </w:pPr>
            <w:r/>
            <w:r>
              <w:rPr>
                <w:rFonts w:ascii="TH Sarabun New" w:hAnsi="TH Sarabun New" w:eastAsia="TH Sarabun New"/>
                <w:b w:val="0"/>
                <w:sz w:val="28"/>
              </w:rPr>
              <w:t>ภาคผนวก</w:t>
            </w:r>
          </w:p>
        </w:tc>
        <w:tc>
          <w:tcPr>
            <w:tcW w:type="dxa" w:w="1200"/>
            <w:vAlign w:val="center"/>
          </w:tcPr>
          <w:p>
            <w:pPr>
              <w:spacing w:after="0"/>
            </w:pPr>
            <w:r/>
            <w:r>
              <w:rPr>
                <w:rFonts w:ascii="TH Sarabun New" w:hAnsi="TH Sarabun New" w:eastAsia="TH Sarabun New"/>
                <w:b w:val="0"/>
                <w:sz w:val="28"/>
              </w:rPr>
              <w:t>28</w:t>
            </w:r>
          </w:p>
        </w:tc>
      </w:tr>
    </w:tbl>
    <w:p/>
    <w:p>
      <w:pPr>
        <w:spacing w:before="240" w:after="160"/>
      </w:pPr>
      <w:r>
        <w:rPr>
          <w:rFonts w:ascii="TH Sarabun New" w:hAnsi="TH Sarabun New" w:eastAsia="TH Sarabun New"/>
          <w:b/>
          <w:color w:val="1F4D78"/>
          <w:sz w:val="40"/>
        </w:rPr>
        <w:t>สารบัญตาราง</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7600"/>
            <w:vAlign w:val="center"/>
            <w:shd w:fill="E8EEF5"/>
          </w:tcPr>
          <w:p>
            <w:pPr>
              <w:spacing w:after="0"/>
            </w:pPr>
            <w:r/>
            <w:r>
              <w:rPr>
                <w:rFonts w:ascii="TH Sarabun New" w:hAnsi="TH Sarabun New" w:eastAsia="TH Sarabun New"/>
                <w:b/>
                <w:sz w:val="28"/>
              </w:rPr>
              <w:t>รายการ</w:t>
            </w:r>
          </w:p>
        </w:tc>
        <w:tc>
          <w:tcPr>
            <w:tcW w:type="dxa" w:w="1200"/>
            <w:vAlign w:val="center"/>
            <w:shd w:fill="E8EEF5"/>
          </w:tcPr>
          <w:p>
            <w:pPr>
              <w:spacing w:after="0"/>
            </w:pPr>
            <w:r/>
            <w:r>
              <w:rPr>
                <w:rFonts w:ascii="TH Sarabun New" w:hAnsi="TH Sarabun New" w:eastAsia="TH Sarabun New"/>
                <w:b/>
                <w:sz w:val="28"/>
              </w:rPr>
              <w:t>หน้า</w:t>
            </w:r>
          </w:p>
        </w:tc>
      </w:tr>
      <w:tr>
        <w:tc>
          <w:tcPr>
            <w:tcW w:type="dxa" w:w="7600"/>
            <w:vAlign w:val="center"/>
          </w:tcPr>
          <w:p>
            <w:pPr>
              <w:spacing w:after="0"/>
            </w:pPr>
            <w:r/>
            <w:r>
              <w:rPr>
                <w:rFonts w:ascii="TH Sarabun New" w:hAnsi="TH Sarabun New" w:eastAsia="TH Sarabun New"/>
                <w:b w:val="0"/>
                <w:sz w:val="28"/>
              </w:rPr>
              <w:t>ตารางที่ 1.1 เครื่องมือที่ใช้ในการพัฒนา</w:t>
            </w:r>
          </w:p>
        </w:tc>
        <w:tc>
          <w:tcPr>
            <w:tcW w:type="dxa" w:w="1200"/>
            <w:vAlign w:val="center"/>
          </w:tcPr>
          <w:p>
            <w:pPr>
              <w:spacing w:after="0"/>
            </w:pPr>
            <w:r/>
            <w:r>
              <w:rPr>
                <w:rFonts w:ascii="TH Sarabun New" w:hAnsi="TH Sarabun New" w:eastAsia="TH Sarabun New"/>
                <w:b w:val="0"/>
                <w:sz w:val="28"/>
              </w:rPr>
              <w:t>8</w:t>
            </w:r>
          </w:p>
        </w:tc>
      </w:tr>
      <w:tr>
        <w:tc>
          <w:tcPr>
            <w:tcW w:type="dxa" w:w="7600"/>
            <w:vAlign w:val="center"/>
          </w:tcPr>
          <w:p>
            <w:pPr>
              <w:spacing w:after="0"/>
            </w:pPr>
            <w:r/>
            <w:r>
              <w:rPr>
                <w:rFonts w:ascii="TH Sarabun New" w:hAnsi="TH Sarabun New" w:eastAsia="TH Sarabun New"/>
                <w:b w:val="0"/>
                <w:sz w:val="28"/>
              </w:rPr>
              <w:t>ตารางที่ 3.1 สิทธิ์การใช้งานของผู้ใช้</w:t>
            </w:r>
          </w:p>
        </w:tc>
        <w:tc>
          <w:tcPr>
            <w:tcW w:type="dxa" w:w="1200"/>
            <w:vAlign w:val="center"/>
          </w:tcPr>
          <w:p>
            <w:pPr>
              <w:spacing w:after="0"/>
            </w:pPr>
            <w:r/>
            <w:r>
              <w:rPr>
                <w:rFonts w:ascii="TH Sarabun New" w:hAnsi="TH Sarabun New" w:eastAsia="TH Sarabun New"/>
                <w:b w:val="0"/>
                <w:sz w:val="28"/>
              </w:rPr>
              <w:t>16</w:t>
            </w:r>
          </w:p>
        </w:tc>
      </w:tr>
      <w:tr>
        <w:tc>
          <w:tcPr>
            <w:tcW w:type="dxa" w:w="7600"/>
            <w:vAlign w:val="center"/>
          </w:tcPr>
          <w:p>
            <w:pPr>
              <w:spacing w:after="0"/>
            </w:pPr>
            <w:r/>
            <w:r>
              <w:rPr>
                <w:rFonts w:ascii="TH Sarabun New" w:hAnsi="TH Sarabun New" w:eastAsia="TH Sarabun New"/>
                <w:b w:val="0"/>
                <w:sz w:val="28"/>
              </w:rPr>
              <w:t>ตารางที่ 3.2 โครงสร้างข้อมูลหลัก</w:t>
            </w:r>
          </w:p>
        </w:tc>
        <w:tc>
          <w:tcPr>
            <w:tcW w:type="dxa" w:w="1200"/>
            <w:vAlign w:val="center"/>
          </w:tcPr>
          <w:p>
            <w:pPr>
              <w:spacing w:after="0"/>
            </w:pPr>
            <w:r/>
            <w:r>
              <w:rPr>
                <w:rFonts w:ascii="TH Sarabun New" w:hAnsi="TH Sarabun New" w:eastAsia="TH Sarabun New"/>
                <w:b w:val="0"/>
                <w:sz w:val="28"/>
              </w:rPr>
              <w:t>18</w:t>
            </w:r>
          </w:p>
        </w:tc>
      </w:tr>
      <w:tr>
        <w:tc>
          <w:tcPr>
            <w:tcW w:type="dxa" w:w="7600"/>
            <w:vAlign w:val="center"/>
          </w:tcPr>
          <w:p>
            <w:pPr>
              <w:spacing w:after="0"/>
            </w:pPr>
            <w:r/>
            <w:r>
              <w:rPr>
                <w:rFonts w:ascii="TH Sarabun New" w:hAnsi="TH Sarabun New" w:eastAsia="TH Sarabun New"/>
                <w:b w:val="0"/>
                <w:sz w:val="28"/>
              </w:rPr>
              <w:t>ตารางที่ 4.1 ตารางทดสอบระบบ</w:t>
            </w:r>
          </w:p>
        </w:tc>
        <w:tc>
          <w:tcPr>
            <w:tcW w:type="dxa" w:w="1200"/>
            <w:vAlign w:val="center"/>
          </w:tcPr>
          <w:p>
            <w:pPr>
              <w:spacing w:after="0"/>
            </w:pPr>
            <w:r/>
            <w:r>
              <w:rPr>
                <w:rFonts w:ascii="TH Sarabun New" w:hAnsi="TH Sarabun New" w:eastAsia="TH Sarabun New"/>
                <w:b w:val="0"/>
                <w:sz w:val="28"/>
              </w:rPr>
              <w:t>23</w:t>
            </w:r>
          </w:p>
        </w:tc>
      </w:tr>
    </w:tbl>
    <w:p/>
    <w:p>
      <w:r>
        <w:br w:type="page"/>
      </w:r>
    </w:p>
    <w:p>
      <w:pPr>
        <w:spacing w:before="240" w:after="160"/>
      </w:pPr>
      <w:r>
        <w:rPr>
          <w:rFonts w:ascii="TH Sarabun New" w:hAnsi="TH Sarabun New" w:eastAsia="TH Sarabun New"/>
          <w:b/>
          <w:color w:val="1F4D78"/>
          <w:sz w:val="40"/>
        </w:rPr>
        <w:t>บทที่ 1 บทนำ</w:t>
      </w:r>
    </w:p>
    <w:p>
      <w:pPr>
        <w:spacing w:before="160" w:after="80"/>
      </w:pPr>
      <w:r>
        <w:rPr>
          <w:rFonts w:ascii="TH Sarabun New" w:hAnsi="TH Sarabun New" w:eastAsia="TH Sarabun New"/>
          <w:b/>
          <w:color w:val="2E74B5"/>
          <w:sz w:val="36"/>
        </w:rPr>
        <w:t>1.1 ที่มาของโครงงาน</w:t>
      </w:r>
    </w:p>
    <w:p>
      <w:pPr>
        <w:spacing w:after="120" w:line="276" w:lineRule="auto"/>
        <w:ind w:firstLine="720"/>
        <w:jc w:val="both"/>
      </w:pPr>
      <w:r>
        <w:rPr>
          <w:rFonts w:ascii="TH Sarabun New" w:hAnsi="TH Sarabun New" w:eastAsia="TH Sarabun New"/>
          <w:b w:val="0"/>
          <w:sz w:val="32"/>
        </w:rPr>
        <w:t>ร้านอาหารเป็นธุรกิจที่มีขั้นตอนการทำงานหลายส่วนเชื่อมโยงกัน ตั้งแต่การรับลูกค้า การเปิดโต๊ะ การรับออเดอร์ การส่งรายการอาหารไปยังครัว การติดตามสถานะอาหาร การคิดเงิน และการสรุปยอดขาย หากร้านยังใช้การจดออเดอร์ด้วยกระดาษหรือสื่อสารด้วยการบอกปากต่อปาก อาจทำให้เกิดปัญหารายการตกหล่น อาหารออกผิดโต๊ะ การคำนวณยอดเงินผิดพลาด และการตรวจสอบยอดขายย้อนหลังทำได้ยาก</w:t>
      </w:r>
    </w:p>
    <w:p>
      <w:pPr>
        <w:spacing w:after="120" w:line="276" w:lineRule="auto"/>
        <w:ind w:firstLine="720"/>
        <w:jc w:val="both"/>
      </w:pPr>
      <w:r>
        <w:rPr>
          <w:rFonts w:ascii="TH Sarabun New" w:hAnsi="TH Sarabun New" w:eastAsia="TH Sarabun New"/>
          <w:b w:val="0"/>
          <w:sz w:val="32"/>
        </w:rPr>
        <w:t>NovaPOS Restaurant Management System จึงถูกพัฒนาขึ้นเพื่อเป็นระบบช่วยจัดการร้านอาหารและการขายในรูปแบบเว็บแอปพลิเคชัน พนักงานสามารถเปิดโต๊ะ รับออเดอร์ เพิ่มหมายเหตุ ส่งใบครัว และชำระเงินได้ในระบบเดียว ขณะที่ครัวสามารถดูรายการอาหารที่ต้องทำและแยกตาม station เช่น เตาผัด เตาต้ม เตาย่าง ทอด ส้มตำ เครื่องดื่ม และของหวาน ช่วยให้การทำงานภายในร้านมีความชัดเจนและลดความผิดพลาด</w:t>
      </w:r>
    </w:p>
    <w:p>
      <w:pPr>
        <w:spacing w:before="160" w:after="80"/>
      </w:pPr>
      <w:r>
        <w:rPr>
          <w:rFonts w:ascii="TH Sarabun New" w:hAnsi="TH Sarabun New" w:eastAsia="TH Sarabun New"/>
          <w:b/>
          <w:color w:val="2E74B5"/>
          <w:sz w:val="36"/>
        </w:rPr>
        <w:t>1.2 วัตถุประสงค์ของโครงงาน</w:t>
      </w:r>
    </w:p>
    <w:p>
      <w:pPr>
        <w:spacing w:after="60"/>
        <w:ind w:left="504" w:hanging="259"/>
      </w:pPr>
      <w:r>
        <w:rPr>
          <w:rFonts w:ascii="TH Sarabun New" w:hAnsi="TH Sarabun New" w:eastAsia="TH Sarabun New"/>
          <w:b w:val="0"/>
          <w:sz w:val="32"/>
        </w:rPr>
        <w:t>1. เพื่อศึกษาและพัฒนาเว็บแอปพลิเคชันสำหรับจัดการร้านอาหารและการขาย</w:t>
      </w:r>
    </w:p>
    <w:p>
      <w:pPr>
        <w:spacing w:after="60"/>
        <w:ind w:left="504" w:hanging="259"/>
      </w:pPr>
      <w:r>
        <w:rPr>
          <w:rFonts w:ascii="TH Sarabun New" w:hAnsi="TH Sarabun New" w:eastAsia="TH Sarabun New"/>
          <w:b w:val="0"/>
          <w:sz w:val="32"/>
        </w:rPr>
        <w:t>2. เพื่อเพิ่มประสิทธิภาพในการรับออเดอร์ การส่งรายการไปยังครัว การคิดเงิน และการออกใบเสร็จ</w:t>
      </w:r>
    </w:p>
    <w:p>
      <w:pPr>
        <w:spacing w:after="60"/>
        <w:ind w:left="504" w:hanging="259"/>
      </w:pPr>
      <w:r>
        <w:rPr>
          <w:rFonts w:ascii="TH Sarabun New" w:hAnsi="TH Sarabun New" w:eastAsia="TH Sarabun New"/>
          <w:b w:val="0"/>
          <w:sz w:val="32"/>
        </w:rPr>
        <w:t>3. เพื่อจัดการข้อมูลเมนู ราคา station และสิทธิ์การใช้งานของพนักงานอย่างเป็นระบบ</w:t>
      </w:r>
    </w:p>
    <w:p>
      <w:pPr>
        <w:spacing w:after="60"/>
        <w:ind w:left="504" w:hanging="259"/>
      </w:pPr>
      <w:r>
        <w:rPr>
          <w:rFonts w:ascii="TH Sarabun New" w:hAnsi="TH Sarabun New" w:eastAsia="TH Sarabun New"/>
          <w:b w:val="0"/>
          <w:sz w:val="32"/>
        </w:rPr>
        <w:t>4. เพื่อให้เจ้าของร้านสามารถดูข้อมูลยอดขายและรายงานพื้นฐานสำหรับประกอบการตัดสินใจ</w:t>
      </w:r>
    </w:p>
    <w:p>
      <w:pPr>
        <w:spacing w:after="60"/>
        <w:ind w:left="504" w:hanging="259"/>
      </w:pPr>
      <w:r>
        <w:rPr>
          <w:rFonts w:ascii="TH Sarabun New" w:hAnsi="TH Sarabun New" w:eastAsia="TH Sarabun New"/>
          <w:b w:val="0"/>
          <w:sz w:val="32"/>
        </w:rPr>
        <w:t>5. เพื่อประเมินการทำงานของระบบผ่านการทดสอบฟังก์ชันหลักของ NovaPOS</w:t>
      </w:r>
    </w:p>
    <w:p>
      <w:pPr>
        <w:spacing w:before="160" w:after="80"/>
      </w:pPr>
      <w:r>
        <w:rPr>
          <w:rFonts w:ascii="TH Sarabun New" w:hAnsi="TH Sarabun New" w:eastAsia="TH Sarabun New"/>
          <w:b/>
          <w:color w:val="2E74B5"/>
          <w:sz w:val="36"/>
        </w:rPr>
        <w:t>1.3 ขอบเขตของโครงงาน</w:t>
      </w:r>
    </w:p>
    <w:p>
      <w:pPr>
        <w:spacing w:after="120" w:line="276" w:lineRule="auto"/>
        <w:jc w:val="both"/>
      </w:pPr>
      <w:r>
        <w:rPr>
          <w:rFonts w:ascii="TH Sarabun New" w:hAnsi="TH Sarabun New" w:eastAsia="TH Sarabun New"/>
          <w:b w:val="0"/>
          <w:sz w:val="32"/>
        </w:rPr>
        <w:t>ระบบ NovaPOS ในขอบเขตปัจจุบันแบ่งผู้ใช้งานหลักเป็นเจ้าของร้านหรือผู้ดูแลระบบ พนักงานหน้าร้าน และพนักงานครัว โดยมีขอบเขตดังนี้</w:t>
      </w:r>
    </w:p>
    <w:p>
      <w:pPr>
        <w:spacing w:after="60"/>
        <w:ind w:left="504" w:hanging="259"/>
      </w:pPr>
      <w:r>
        <w:rPr>
          <w:rFonts w:ascii="TH Sarabun New" w:hAnsi="TH Sarabun New" w:eastAsia="TH Sarabun New"/>
          <w:b w:val="0"/>
          <w:sz w:val="32"/>
        </w:rPr>
        <w:t>• ผู้ดูแลระบบ: จัดการเมนู ราคา station พนักงาน สิทธิ์การใช้งาน และดูรายงานยอดขาย</w:t>
      </w:r>
    </w:p>
    <w:p>
      <w:pPr>
        <w:spacing w:after="60"/>
        <w:ind w:left="504" w:hanging="259"/>
      </w:pPr>
      <w:r>
        <w:rPr>
          <w:rFonts w:ascii="TH Sarabun New" w:hAnsi="TH Sarabun New" w:eastAsia="TH Sarabun New"/>
          <w:b w:val="0"/>
          <w:sz w:val="32"/>
        </w:rPr>
        <w:t>• พนักงานหน้าร้าน: เลือกโต๊ะ เปิดบิล รับออเดอร์ เพิ่ม/ลดรายการ เพิ่มหมายเหตุ ส่งใบครัว ย้ายโต๊ะ และชำระเงิน</w:t>
      </w:r>
    </w:p>
    <w:p>
      <w:pPr>
        <w:spacing w:after="60"/>
        <w:ind w:left="504" w:hanging="259"/>
      </w:pPr>
      <w:r>
        <w:rPr>
          <w:rFonts w:ascii="TH Sarabun New" w:hAnsi="TH Sarabun New" w:eastAsia="TH Sarabun New"/>
          <w:b w:val="0"/>
          <w:sz w:val="32"/>
        </w:rPr>
        <w:t>• พนักงานครัว: ดูออเดอร์ที่ค้างอยู่ แยกตาม station และปรับสถานะการทำอาหาร</w:t>
      </w:r>
    </w:p>
    <w:p>
      <w:pPr>
        <w:spacing w:after="60"/>
        <w:ind w:left="504" w:hanging="259"/>
      </w:pPr>
      <w:r>
        <w:rPr>
          <w:rFonts w:ascii="TH Sarabun New" w:hAnsi="TH Sarabun New" w:eastAsia="TH Sarabun New"/>
          <w:b w:val="0"/>
          <w:sz w:val="32"/>
        </w:rPr>
        <w:t>• ระบบรายงาน: แสดงยอดขาย จำนวนบิล รายการขายดี ช่องทางชำระเงิน และข้อมูลปิดรอบขาย</w:t>
      </w:r>
    </w:p>
    <w:p>
      <w:pPr>
        <w:spacing w:after="120" w:line="276" w:lineRule="auto"/>
        <w:ind w:firstLine="720"/>
        <w:jc w:val="both"/>
      </w:pPr>
      <w:r>
        <w:rPr>
          <w:rFonts w:ascii="TH Sarabun New" w:hAnsi="TH Sarabun New" w:eastAsia="TH Sarabun New"/>
          <w:b w:val="0"/>
          <w:sz w:val="32"/>
        </w:rPr>
        <w:t>ขอบเขตที่ยังไม่ครอบคลุมในเวอร์ชันปัจจุบัน ได้แก่ ระบบตัดสต๊อกวัตถุดิบแบบอัตโนมัติ ระบบสั่งอาหารผ่าน QR Code ของลูกค้า ระบบจัดส่งอาหาร และระบบเชื่อมต่อ Payment Gateway จริง ซึ่งสามารถพัฒนาเป็นงานต่อยอดในอนาคตได้</w:t>
      </w:r>
    </w:p>
    <w:p>
      <w:pPr>
        <w:spacing w:before="160" w:after="80"/>
      </w:pPr>
      <w:r>
        <w:rPr>
          <w:rFonts w:ascii="TH Sarabun New" w:hAnsi="TH Sarabun New" w:eastAsia="TH Sarabun New"/>
          <w:b/>
          <w:color w:val="2E74B5"/>
          <w:sz w:val="36"/>
        </w:rPr>
        <w:t>1.4 เครื่องมือที่ใช้ในการพัฒนา</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500"/>
            <w:vAlign w:val="center"/>
            <w:shd w:fill="E8EEF5"/>
          </w:tcPr>
          <w:p>
            <w:pPr>
              <w:spacing w:after="0"/>
            </w:pPr>
            <w:r/>
            <w:r>
              <w:rPr>
                <w:rFonts w:ascii="TH Sarabun New" w:hAnsi="TH Sarabun New" w:eastAsia="TH Sarabun New"/>
                <w:b/>
                <w:sz w:val="28"/>
              </w:rPr>
              <w:t>ประเภท</w:t>
            </w:r>
          </w:p>
        </w:tc>
        <w:tc>
          <w:tcPr>
            <w:tcW w:type="dxa" w:w="6300"/>
            <w:vAlign w:val="center"/>
            <w:shd w:fill="E8EEF5"/>
          </w:tcPr>
          <w:p>
            <w:pPr>
              <w:spacing w:after="0"/>
            </w:pPr>
            <w:r/>
            <w:r>
              <w:rPr>
                <w:rFonts w:ascii="TH Sarabun New" w:hAnsi="TH Sarabun New" w:eastAsia="TH Sarabun New"/>
                <w:b/>
                <w:sz w:val="28"/>
              </w:rPr>
              <w:t>เครื่องมือ/เทคโนโลยี</w:t>
            </w:r>
          </w:p>
        </w:tc>
      </w:tr>
      <w:tr>
        <w:tc>
          <w:tcPr>
            <w:tcW w:type="dxa" w:w="2500"/>
            <w:vAlign w:val="center"/>
          </w:tcPr>
          <w:p>
            <w:pPr>
              <w:spacing w:after="0"/>
            </w:pPr>
            <w:r/>
            <w:r>
              <w:rPr>
                <w:rFonts w:ascii="TH Sarabun New" w:hAnsi="TH Sarabun New" w:eastAsia="TH Sarabun New"/>
                <w:b w:val="0"/>
                <w:sz w:val="28"/>
              </w:rPr>
              <w:t>Frontend</w:t>
            </w:r>
          </w:p>
        </w:tc>
        <w:tc>
          <w:tcPr>
            <w:tcW w:type="dxa" w:w="6300"/>
            <w:vAlign w:val="center"/>
          </w:tcPr>
          <w:p>
            <w:pPr>
              <w:spacing w:after="0"/>
            </w:pPr>
            <w:r/>
            <w:r>
              <w:rPr>
                <w:rFonts w:ascii="TH Sarabun New" w:hAnsi="TH Sarabun New" w:eastAsia="TH Sarabun New"/>
                <w:b w:val="0"/>
                <w:sz w:val="28"/>
              </w:rPr>
              <w:t>React, React DOM, Axios, Tailwind CSS, Chart.js, react-chartjs-2</w:t>
            </w:r>
          </w:p>
        </w:tc>
      </w:tr>
      <w:tr>
        <w:tc>
          <w:tcPr>
            <w:tcW w:type="dxa" w:w="2500"/>
            <w:vAlign w:val="center"/>
          </w:tcPr>
          <w:p>
            <w:pPr>
              <w:spacing w:after="0"/>
            </w:pPr>
            <w:r/>
            <w:r>
              <w:rPr>
                <w:rFonts w:ascii="TH Sarabun New" w:hAnsi="TH Sarabun New" w:eastAsia="TH Sarabun New"/>
                <w:b w:val="0"/>
                <w:sz w:val="28"/>
              </w:rPr>
              <w:t>Backend</w:t>
            </w:r>
          </w:p>
        </w:tc>
        <w:tc>
          <w:tcPr>
            <w:tcW w:type="dxa" w:w="6300"/>
            <w:vAlign w:val="center"/>
          </w:tcPr>
          <w:p>
            <w:pPr>
              <w:spacing w:after="0"/>
            </w:pPr>
            <w:r/>
            <w:r>
              <w:rPr>
                <w:rFonts w:ascii="TH Sarabun New" w:hAnsi="TH Sarabun New" w:eastAsia="TH Sarabun New"/>
                <w:b w:val="0"/>
                <w:sz w:val="28"/>
              </w:rPr>
              <w:t>Node.js, Express.js, bcrypt, jsonwebtoken, cors, dotenv</w:t>
            </w:r>
          </w:p>
        </w:tc>
      </w:tr>
      <w:tr>
        <w:tc>
          <w:tcPr>
            <w:tcW w:type="dxa" w:w="2500"/>
            <w:vAlign w:val="center"/>
          </w:tcPr>
          <w:p>
            <w:pPr>
              <w:spacing w:after="0"/>
            </w:pPr>
            <w:r/>
            <w:r>
              <w:rPr>
                <w:rFonts w:ascii="TH Sarabun New" w:hAnsi="TH Sarabun New" w:eastAsia="TH Sarabun New"/>
                <w:b w:val="0"/>
                <w:sz w:val="28"/>
              </w:rPr>
              <w:t>Database</w:t>
            </w:r>
          </w:p>
        </w:tc>
        <w:tc>
          <w:tcPr>
            <w:tcW w:type="dxa" w:w="6300"/>
            <w:vAlign w:val="center"/>
          </w:tcPr>
          <w:p>
            <w:pPr>
              <w:spacing w:after="0"/>
            </w:pPr>
            <w:r/>
            <w:r>
              <w:rPr>
                <w:rFonts w:ascii="TH Sarabun New" w:hAnsi="TH Sarabun New" w:eastAsia="TH Sarabun New"/>
                <w:b w:val="0"/>
                <w:sz w:val="28"/>
              </w:rPr>
              <w:t>MongoDB, Mongoose</w:t>
            </w:r>
          </w:p>
        </w:tc>
      </w:tr>
      <w:tr>
        <w:tc>
          <w:tcPr>
            <w:tcW w:type="dxa" w:w="2500"/>
            <w:vAlign w:val="center"/>
          </w:tcPr>
          <w:p>
            <w:pPr>
              <w:spacing w:after="0"/>
            </w:pPr>
            <w:r/>
            <w:r>
              <w:rPr>
                <w:rFonts w:ascii="TH Sarabun New" w:hAnsi="TH Sarabun New" w:eastAsia="TH Sarabun New"/>
                <w:b w:val="0"/>
                <w:sz w:val="28"/>
              </w:rPr>
              <w:t>Development Tools</w:t>
            </w:r>
          </w:p>
        </w:tc>
        <w:tc>
          <w:tcPr>
            <w:tcW w:type="dxa" w:w="6300"/>
            <w:vAlign w:val="center"/>
          </w:tcPr>
          <w:p>
            <w:pPr>
              <w:spacing w:after="0"/>
            </w:pPr>
            <w:r/>
            <w:r>
              <w:rPr>
                <w:rFonts w:ascii="TH Sarabun New" w:hAnsi="TH Sarabun New" w:eastAsia="TH Sarabun New"/>
                <w:b w:val="0"/>
                <w:sz w:val="28"/>
              </w:rPr>
              <w:t>Visual Studio Code, npm, Git, Postman, Google Chrome</w:t>
            </w:r>
          </w:p>
        </w:tc>
      </w:tr>
      <w:tr>
        <w:tc>
          <w:tcPr>
            <w:tcW w:type="dxa" w:w="2500"/>
            <w:vAlign w:val="center"/>
          </w:tcPr>
          <w:p>
            <w:pPr>
              <w:spacing w:after="0"/>
            </w:pPr>
            <w:r/>
            <w:r>
              <w:rPr>
                <w:rFonts w:ascii="TH Sarabun New" w:hAnsi="TH Sarabun New" w:eastAsia="TH Sarabun New"/>
                <w:b w:val="0"/>
                <w:sz w:val="28"/>
              </w:rPr>
              <w:t>Operating Environment</w:t>
            </w:r>
          </w:p>
        </w:tc>
        <w:tc>
          <w:tcPr>
            <w:tcW w:type="dxa" w:w="6300"/>
            <w:vAlign w:val="center"/>
          </w:tcPr>
          <w:p>
            <w:pPr>
              <w:spacing w:after="0"/>
            </w:pPr>
            <w:r/>
            <w:r>
              <w:rPr>
                <w:rFonts w:ascii="TH Sarabun New" w:hAnsi="TH Sarabun New" w:eastAsia="TH Sarabun New"/>
                <w:b w:val="0"/>
                <w:sz w:val="28"/>
              </w:rPr>
              <w:t>เว็บเบราว์เซอร์และเครื่องคอมพิวเตอร์ในเครือข่ายร้าน</w:t>
            </w:r>
          </w:p>
        </w:tc>
      </w:tr>
    </w:tbl>
    <w:p/>
    <w:p>
      <w:pPr>
        <w:spacing w:before="160" w:after="80"/>
      </w:pPr>
      <w:r>
        <w:rPr>
          <w:rFonts w:ascii="TH Sarabun New" w:hAnsi="TH Sarabun New" w:eastAsia="TH Sarabun New"/>
          <w:b/>
          <w:color w:val="2E74B5"/>
          <w:sz w:val="36"/>
        </w:rPr>
        <w:t>1.5 ขั้นตอนการดำเนินงาน</w:t>
      </w:r>
    </w:p>
    <w:p>
      <w:pPr>
        <w:spacing w:after="60"/>
        <w:ind w:left="504" w:hanging="259"/>
      </w:pPr>
      <w:r>
        <w:rPr>
          <w:rFonts w:ascii="TH Sarabun New" w:hAnsi="TH Sarabun New" w:eastAsia="TH Sarabun New"/>
          <w:b w:val="0"/>
          <w:sz w:val="32"/>
        </w:rPr>
        <w:t>1. ศึกษาปัญหาและความต้องการของร้านอาหาร</w:t>
      </w:r>
    </w:p>
    <w:p>
      <w:pPr>
        <w:spacing w:after="60"/>
        <w:ind w:left="504" w:hanging="259"/>
      </w:pPr>
      <w:r>
        <w:rPr>
          <w:rFonts w:ascii="TH Sarabun New" w:hAnsi="TH Sarabun New" w:eastAsia="TH Sarabun New"/>
          <w:b w:val="0"/>
          <w:sz w:val="32"/>
        </w:rPr>
        <w:t>2. กำหนดขอบเขตและฟังก์ชันหลักของระบบ</w:t>
      </w:r>
    </w:p>
    <w:p>
      <w:pPr>
        <w:spacing w:after="60"/>
        <w:ind w:left="504" w:hanging="259"/>
      </w:pPr>
      <w:r>
        <w:rPr>
          <w:rFonts w:ascii="TH Sarabun New" w:hAnsi="TH Sarabun New" w:eastAsia="TH Sarabun New"/>
          <w:b w:val="0"/>
          <w:sz w:val="32"/>
        </w:rPr>
        <w:t>3. ออกแบบฐานข้อมูลและส่วนติดต่อผู้ใช้</w:t>
      </w:r>
    </w:p>
    <w:p>
      <w:pPr>
        <w:spacing w:after="60"/>
        <w:ind w:left="504" w:hanging="259"/>
      </w:pPr>
      <w:r>
        <w:rPr>
          <w:rFonts w:ascii="TH Sarabun New" w:hAnsi="TH Sarabun New" w:eastAsia="TH Sarabun New"/>
          <w:b w:val="0"/>
          <w:sz w:val="32"/>
        </w:rPr>
        <w:t>4. พัฒนา Backend API และเชื่อมต่อฐานข้อมูล</w:t>
      </w:r>
    </w:p>
    <w:p>
      <w:pPr>
        <w:spacing w:after="60"/>
        <w:ind w:left="504" w:hanging="259"/>
      </w:pPr>
      <w:r>
        <w:rPr>
          <w:rFonts w:ascii="TH Sarabun New" w:hAnsi="TH Sarabun New" w:eastAsia="TH Sarabun New"/>
          <w:b w:val="0"/>
          <w:sz w:val="32"/>
        </w:rPr>
        <w:t>5. พัฒนา Frontend สำหรับผู้ดูแล พนักงานหน้าร้าน และครัว</w:t>
      </w:r>
    </w:p>
    <w:p>
      <w:pPr>
        <w:spacing w:after="60"/>
        <w:ind w:left="504" w:hanging="259"/>
      </w:pPr>
      <w:r>
        <w:rPr>
          <w:rFonts w:ascii="TH Sarabun New" w:hAnsi="TH Sarabun New" w:eastAsia="TH Sarabun New"/>
          <w:b w:val="0"/>
          <w:sz w:val="32"/>
        </w:rPr>
        <w:t>6. ทดสอบฟังก์ชันหลักและปรับปรุงข้อผิดพลาด</w:t>
      </w:r>
    </w:p>
    <w:p>
      <w:pPr>
        <w:spacing w:after="60"/>
        <w:ind w:left="504" w:hanging="259"/>
      </w:pPr>
      <w:r>
        <w:rPr>
          <w:rFonts w:ascii="TH Sarabun New" w:hAnsi="TH Sarabun New" w:eastAsia="TH Sarabun New"/>
          <w:b w:val="0"/>
          <w:sz w:val="32"/>
        </w:rPr>
        <w:t>7. จัดทำเอกสารโครงงานและสรุปผลการพัฒนา</w:t>
      </w:r>
    </w:p>
    <w:p>
      <w:pPr>
        <w:spacing w:before="160" w:after="80"/>
      </w:pPr>
      <w:r>
        <w:rPr>
          <w:rFonts w:ascii="TH Sarabun New" w:hAnsi="TH Sarabun New" w:eastAsia="TH Sarabun New"/>
          <w:b/>
          <w:color w:val="2E74B5"/>
          <w:sz w:val="36"/>
        </w:rPr>
        <w:t>1.6 แผนการดำเนินงาน</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3000"/>
            <w:vAlign w:val="center"/>
            <w:shd w:fill="E8EEF5"/>
          </w:tcPr>
          <w:p>
            <w:pPr>
              <w:spacing w:after="0"/>
            </w:pPr>
            <w:r/>
            <w:r>
              <w:rPr>
                <w:rFonts w:ascii="TH Sarabun New" w:hAnsi="TH Sarabun New" w:eastAsia="TH Sarabun New"/>
                <w:b/>
                <w:sz w:val="28"/>
              </w:rPr>
              <w:t>กิจกรรม</w:t>
            </w:r>
          </w:p>
        </w:tc>
        <w:tc>
          <w:tcPr>
            <w:tcW w:type="dxa" w:w="5800"/>
            <w:vAlign w:val="center"/>
            <w:shd w:fill="E8EEF5"/>
          </w:tcPr>
          <w:p>
            <w:pPr>
              <w:spacing w:after="0"/>
            </w:pPr>
            <w:r/>
            <w:r>
              <w:rPr>
                <w:rFonts w:ascii="TH Sarabun New" w:hAnsi="TH Sarabun New" w:eastAsia="TH Sarabun New"/>
                <w:b/>
                <w:sz w:val="28"/>
              </w:rPr>
              <w:t>รายละเอียด</w:t>
            </w:r>
          </w:p>
        </w:tc>
      </w:tr>
      <w:tr>
        <w:tc>
          <w:tcPr>
            <w:tcW w:type="dxa" w:w="3000"/>
            <w:vAlign w:val="center"/>
          </w:tcPr>
          <w:p>
            <w:pPr>
              <w:spacing w:after="0"/>
            </w:pPr>
            <w:r/>
            <w:r>
              <w:rPr>
                <w:rFonts w:ascii="TH Sarabun New" w:hAnsi="TH Sarabun New" w:eastAsia="TH Sarabun New"/>
                <w:b w:val="0"/>
                <w:sz w:val="28"/>
              </w:rPr>
              <w:t>วางแผนและเก็บความต้องการ</w:t>
            </w:r>
          </w:p>
        </w:tc>
        <w:tc>
          <w:tcPr>
            <w:tcW w:type="dxa" w:w="5800"/>
            <w:vAlign w:val="center"/>
          </w:tcPr>
          <w:p>
            <w:pPr>
              <w:spacing w:after="0"/>
            </w:pPr>
            <w:r/>
            <w:r>
              <w:rPr>
                <w:rFonts w:ascii="TH Sarabun New" w:hAnsi="TH Sarabun New" w:eastAsia="TH Sarabun New"/>
                <w:b w:val="0"/>
                <w:sz w:val="28"/>
              </w:rPr>
              <w:t>กำหนดปัญหา ผู้ใช้งาน และฟังก์ชันที่จำเป็นของร้านอาหาร</w:t>
            </w:r>
          </w:p>
        </w:tc>
      </w:tr>
      <w:tr>
        <w:tc>
          <w:tcPr>
            <w:tcW w:type="dxa" w:w="3000"/>
            <w:vAlign w:val="center"/>
          </w:tcPr>
          <w:p>
            <w:pPr>
              <w:spacing w:after="0"/>
            </w:pPr>
            <w:r/>
            <w:r>
              <w:rPr>
                <w:rFonts w:ascii="TH Sarabun New" w:hAnsi="TH Sarabun New" w:eastAsia="TH Sarabun New"/>
                <w:b w:val="0"/>
                <w:sz w:val="28"/>
              </w:rPr>
              <w:t>วิเคราะห์และออกแบบ</w:t>
            </w:r>
          </w:p>
        </w:tc>
        <w:tc>
          <w:tcPr>
            <w:tcW w:type="dxa" w:w="5800"/>
            <w:vAlign w:val="center"/>
          </w:tcPr>
          <w:p>
            <w:pPr>
              <w:spacing w:after="0"/>
            </w:pPr>
            <w:r/>
            <w:r>
              <w:rPr>
                <w:rFonts w:ascii="TH Sarabun New" w:hAnsi="TH Sarabun New" w:eastAsia="TH Sarabun New"/>
                <w:b w:val="0"/>
                <w:sz w:val="28"/>
              </w:rPr>
              <w:t>ออกแบบหน้าจอ ระบบสิทธิ์ API และโครงสร้างข้อมูล</w:t>
            </w:r>
          </w:p>
        </w:tc>
      </w:tr>
      <w:tr>
        <w:tc>
          <w:tcPr>
            <w:tcW w:type="dxa" w:w="3000"/>
            <w:vAlign w:val="center"/>
          </w:tcPr>
          <w:p>
            <w:pPr>
              <w:spacing w:after="0"/>
            </w:pPr>
            <w:r/>
            <w:r>
              <w:rPr>
                <w:rFonts w:ascii="TH Sarabun New" w:hAnsi="TH Sarabun New" w:eastAsia="TH Sarabun New"/>
                <w:b w:val="0"/>
                <w:sz w:val="28"/>
              </w:rPr>
              <w:t>พัฒนาระบบ</w:t>
            </w:r>
          </w:p>
        </w:tc>
        <w:tc>
          <w:tcPr>
            <w:tcW w:type="dxa" w:w="5800"/>
            <w:vAlign w:val="center"/>
          </w:tcPr>
          <w:p>
            <w:pPr>
              <w:spacing w:after="0"/>
            </w:pPr>
            <w:r/>
            <w:r>
              <w:rPr>
                <w:rFonts w:ascii="TH Sarabun New" w:hAnsi="TH Sarabun New" w:eastAsia="TH Sarabun New"/>
                <w:b w:val="0"/>
                <w:sz w:val="28"/>
              </w:rPr>
              <w:t>พัฒนา Login, POS, Table, Kitchen, Menu, User, Dashboard และ Reports</w:t>
            </w:r>
          </w:p>
        </w:tc>
      </w:tr>
      <w:tr>
        <w:tc>
          <w:tcPr>
            <w:tcW w:type="dxa" w:w="3000"/>
            <w:vAlign w:val="center"/>
          </w:tcPr>
          <w:p>
            <w:pPr>
              <w:spacing w:after="0"/>
            </w:pPr>
            <w:r/>
            <w:r>
              <w:rPr>
                <w:rFonts w:ascii="TH Sarabun New" w:hAnsi="TH Sarabun New" w:eastAsia="TH Sarabun New"/>
                <w:b w:val="0"/>
                <w:sz w:val="28"/>
              </w:rPr>
              <w:t>ทดสอบและแก้ไข</w:t>
            </w:r>
          </w:p>
        </w:tc>
        <w:tc>
          <w:tcPr>
            <w:tcW w:type="dxa" w:w="5800"/>
            <w:vAlign w:val="center"/>
          </w:tcPr>
          <w:p>
            <w:pPr>
              <w:spacing w:after="0"/>
            </w:pPr>
            <w:r/>
            <w:r>
              <w:rPr>
                <w:rFonts w:ascii="TH Sarabun New" w:hAnsi="TH Sarabun New" w:eastAsia="TH Sarabun New"/>
                <w:b w:val="0"/>
                <w:sz w:val="28"/>
              </w:rPr>
              <w:t>ทดสอบการเปิดบิล ส่งครัว ชำระเงิน และสิทธิ์การใช้งาน</w:t>
            </w:r>
          </w:p>
        </w:tc>
      </w:tr>
      <w:tr>
        <w:tc>
          <w:tcPr>
            <w:tcW w:type="dxa" w:w="3000"/>
            <w:vAlign w:val="center"/>
          </w:tcPr>
          <w:p>
            <w:pPr>
              <w:spacing w:after="0"/>
            </w:pPr>
            <w:r/>
            <w:r>
              <w:rPr>
                <w:rFonts w:ascii="TH Sarabun New" w:hAnsi="TH Sarabun New" w:eastAsia="TH Sarabun New"/>
                <w:b w:val="0"/>
                <w:sz w:val="28"/>
              </w:rPr>
              <w:t>จัดทำเอกสาร</w:t>
            </w:r>
          </w:p>
        </w:tc>
        <w:tc>
          <w:tcPr>
            <w:tcW w:type="dxa" w:w="5800"/>
            <w:vAlign w:val="center"/>
          </w:tcPr>
          <w:p>
            <w:pPr>
              <w:spacing w:after="0"/>
            </w:pPr>
            <w:r/>
            <w:r>
              <w:rPr>
                <w:rFonts w:ascii="TH Sarabun New" w:hAnsi="TH Sarabun New" w:eastAsia="TH Sarabun New"/>
                <w:b w:val="0"/>
                <w:sz w:val="28"/>
              </w:rPr>
              <w:t>จัดทำรายงานและเตรียมสื่อนำเสนอ</w:t>
            </w:r>
          </w:p>
        </w:tc>
      </w:tr>
    </w:tbl>
    <w:p/>
    <w:p>
      <w:pPr>
        <w:spacing w:before="160" w:after="80"/>
      </w:pPr>
      <w:r>
        <w:rPr>
          <w:rFonts w:ascii="TH Sarabun New" w:hAnsi="TH Sarabun New" w:eastAsia="TH Sarabun New"/>
          <w:b/>
          <w:color w:val="2E74B5"/>
          <w:sz w:val="36"/>
        </w:rPr>
        <w:t>1.7 ประโยชน์ที่คาดว่าจะได้รับ</w:t>
      </w:r>
    </w:p>
    <w:p>
      <w:pPr>
        <w:spacing w:after="60"/>
        <w:ind w:left="504" w:hanging="259"/>
      </w:pPr>
      <w:r>
        <w:rPr>
          <w:rFonts w:ascii="TH Sarabun New" w:hAnsi="TH Sarabun New" w:eastAsia="TH Sarabun New"/>
          <w:b w:val="0"/>
          <w:sz w:val="32"/>
        </w:rPr>
        <w:t>• ลดความผิดพลาดในการรับออเดอร์และการคิดเงิน</w:t>
      </w:r>
    </w:p>
    <w:p>
      <w:pPr>
        <w:spacing w:after="60"/>
        <w:ind w:left="504" w:hanging="259"/>
      </w:pPr>
      <w:r>
        <w:rPr>
          <w:rFonts w:ascii="TH Sarabun New" w:hAnsi="TH Sarabun New" w:eastAsia="TH Sarabun New"/>
          <w:b w:val="0"/>
          <w:sz w:val="32"/>
        </w:rPr>
        <w:t>• ช่วยให้ครัวเห็นรายการอาหารตาม station ได้ชัดเจน</w:t>
      </w:r>
    </w:p>
    <w:p>
      <w:pPr>
        <w:spacing w:after="60"/>
        <w:ind w:left="504" w:hanging="259"/>
      </w:pPr>
      <w:r>
        <w:rPr>
          <w:rFonts w:ascii="TH Sarabun New" w:hAnsi="TH Sarabun New" w:eastAsia="TH Sarabun New"/>
          <w:b w:val="0"/>
          <w:sz w:val="32"/>
        </w:rPr>
        <w:t>• ช่วยให้พนักงานตรวจสอบโต๊ะที่มีออเดอร์อยู่ได้รวดเร็ว</w:t>
      </w:r>
    </w:p>
    <w:p>
      <w:pPr>
        <w:spacing w:after="60"/>
        <w:ind w:left="504" w:hanging="259"/>
      </w:pPr>
      <w:r>
        <w:rPr>
          <w:rFonts w:ascii="TH Sarabun New" w:hAnsi="TH Sarabun New" w:eastAsia="TH Sarabun New"/>
          <w:b w:val="0"/>
          <w:sz w:val="32"/>
        </w:rPr>
        <w:t>• ช่วยให้เจ้าของร้านติดตามยอดขายและข้อมูลการขายได้สะดวก</w:t>
      </w:r>
    </w:p>
    <w:p>
      <w:pPr>
        <w:spacing w:after="60"/>
        <w:ind w:left="504" w:hanging="259"/>
      </w:pPr>
      <w:r>
        <w:rPr>
          <w:rFonts w:ascii="TH Sarabun New" w:hAnsi="TH Sarabun New" w:eastAsia="TH Sarabun New"/>
          <w:b w:val="0"/>
          <w:sz w:val="32"/>
        </w:rPr>
        <w:t>• เป็นต้นแบบระบบ POS ร้านอาหารที่สามารถพัฒนาต่อยอดได้</w:t>
      </w:r>
    </w:p>
    <w:p>
      <w:r>
        <w:br w:type="page"/>
      </w:r>
    </w:p>
    <w:p>
      <w:pPr>
        <w:spacing w:before="240" w:after="160"/>
      </w:pPr>
      <w:r>
        <w:rPr>
          <w:rFonts w:ascii="TH Sarabun New" w:hAnsi="TH Sarabun New" w:eastAsia="TH Sarabun New"/>
          <w:b/>
          <w:color w:val="1F4D78"/>
          <w:sz w:val="40"/>
        </w:rPr>
        <w:t>บทที่ 2 ทฤษฎีและงานที่เกี่ยวข้อง</w:t>
      </w:r>
    </w:p>
    <w:p>
      <w:pPr>
        <w:spacing w:before="160" w:after="80"/>
      </w:pPr>
      <w:r>
        <w:rPr>
          <w:rFonts w:ascii="TH Sarabun New" w:hAnsi="TH Sarabun New" w:eastAsia="TH Sarabun New"/>
          <w:b/>
          <w:color w:val="2E74B5"/>
          <w:sz w:val="36"/>
        </w:rPr>
        <w:t>2.1 ระบบสารสนเทศ</w:t>
      </w:r>
    </w:p>
    <w:p>
      <w:pPr>
        <w:spacing w:after="120" w:line="276" w:lineRule="auto"/>
        <w:ind w:firstLine="720"/>
        <w:jc w:val="both"/>
      </w:pPr>
      <w:r>
        <w:rPr>
          <w:rFonts w:ascii="TH Sarabun New" w:hAnsi="TH Sarabun New" w:eastAsia="TH Sarabun New"/>
          <w:b w:val="0"/>
          <w:sz w:val="32"/>
        </w:rPr>
        <w:t>ระบบสารสนเทศเป็นระบบที่ประกอบด้วยข้อมูล บุคลากร กระบวนการ และเทคโนโลยี เพื่อรวบรวม จัดเก็บ ประมวลผล และนำเสนอข้อมูลสำหรับการตัดสินใจ ใน NovaPOS ระบบสารสนเทศถูกใช้เพื่อจัดการข้อมูลเมนู ออเดอร์ โต๊ะ ผู้ใช้ และยอดขาย</w:t>
      </w:r>
    </w:p>
    <w:p>
      <w:pPr>
        <w:spacing w:before="160" w:after="80"/>
      </w:pPr>
      <w:r>
        <w:rPr>
          <w:rFonts w:ascii="TH Sarabun New" w:hAnsi="TH Sarabun New" w:eastAsia="TH Sarabun New"/>
          <w:b/>
          <w:color w:val="2E74B5"/>
          <w:sz w:val="36"/>
        </w:rPr>
        <w:t>2.2 เว็บแอปพลิเคชัน</w:t>
      </w:r>
    </w:p>
    <w:p>
      <w:pPr>
        <w:spacing w:after="120" w:line="276" w:lineRule="auto"/>
        <w:ind w:firstLine="720"/>
        <w:jc w:val="both"/>
      </w:pPr>
      <w:r>
        <w:rPr>
          <w:rFonts w:ascii="TH Sarabun New" w:hAnsi="TH Sarabun New" w:eastAsia="TH Sarabun New"/>
          <w:b w:val="0"/>
          <w:sz w:val="32"/>
        </w:rPr>
        <w:t>เว็บแอปพลิเคชันช่วยให้ผู้ใช้งานเข้าถึงระบบผ่านเว็บเบราว์เซอร์โดยไม่ต้องติดตั้งโปรแกรมเฉพาะบนเครื่องลูกข่าย เหมาะกับร้านอาหารที่ต้องการใช้งานจากหลายอุปกรณ์ภายในร้าน</w:t>
      </w:r>
    </w:p>
    <w:p>
      <w:pPr>
        <w:spacing w:before="160" w:after="80"/>
      </w:pPr>
      <w:r>
        <w:rPr>
          <w:rFonts w:ascii="TH Sarabun New" w:hAnsi="TH Sarabun New" w:eastAsia="TH Sarabun New"/>
          <w:b/>
          <w:color w:val="2E74B5"/>
          <w:sz w:val="36"/>
        </w:rPr>
        <w:t>2.3 REST API</w:t>
      </w:r>
    </w:p>
    <w:p>
      <w:pPr>
        <w:spacing w:after="120" w:line="276" w:lineRule="auto"/>
        <w:ind w:firstLine="720"/>
        <w:jc w:val="both"/>
      </w:pPr>
      <w:r>
        <w:rPr>
          <w:rFonts w:ascii="TH Sarabun New" w:hAnsi="TH Sarabun New" w:eastAsia="TH Sarabun New"/>
          <w:b w:val="0"/>
          <w:sz w:val="32"/>
        </w:rPr>
        <w:t>REST API เป็นรูปแบบการสื่อสารระหว่าง Frontend และ Backend โดยใช้ HTTP Method เช่น GET, POST, PUT และ DELETE ระบบ NovaPOS ใช้ API สำหรับเข้าสู่ระบบ จัดการเมนู จัดการออเดอร์ รายงาน และข้อมูลผู้ใช้</w:t>
      </w:r>
    </w:p>
    <w:p>
      <w:pPr>
        <w:spacing w:before="160" w:after="80"/>
      </w:pPr>
      <w:r>
        <w:rPr>
          <w:rFonts w:ascii="TH Sarabun New" w:hAnsi="TH Sarabun New" w:eastAsia="TH Sarabun New"/>
          <w:b/>
          <w:color w:val="2E74B5"/>
          <w:sz w:val="36"/>
        </w:rPr>
        <w:t>2.4 MongoDB และ Mongoose</w:t>
      </w:r>
    </w:p>
    <w:p>
      <w:pPr>
        <w:spacing w:after="120" w:line="276" w:lineRule="auto"/>
        <w:ind w:firstLine="720"/>
        <w:jc w:val="both"/>
      </w:pPr>
      <w:r>
        <w:rPr>
          <w:rFonts w:ascii="TH Sarabun New" w:hAnsi="TH Sarabun New" w:eastAsia="TH Sarabun New"/>
          <w:b w:val="0"/>
          <w:sz w:val="32"/>
        </w:rPr>
        <w:t>MongoDB เป็นฐานข้อมูลแบบ NoSQL ที่จัดเก็บข้อมูลในรูปแบบเอกสาร ส่วน Mongoose เป็นเครื่องมือช่วยกำหนด schema และจัดการข้อมูลจาก Node.js ทำให้เหมาะกับข้อมูลออเดอร์ที่มีรายการอาหารหลายรายการและประวัติการทำงานภายในบิล</w:t>
      </w:r>
    </w:p>
    <w:p>
      <w:pPr>
        <w:spacing w:before="160" w:after="80"/>
      </w:pPr>
      <w:r>
        <w:rPr>
          <w:rFonts w:ascii="TH Sarabun New" w:hAnsi="TH Sarabun New" w:eastAsia="TH Sarabun New"/>
          <w:b/>
          <w:color w:val="2E74B5"/>
          <w:sz w:val="36"/>
        </w:rPr>
        <w:t>2.5 การออกแบบ UI สำหรับ POS</w:t>
      </w:r>
    </w:p>
    <w:p>
      <w:pPr>
        <w:spacing w:after="120" w:line="276" w:lineRule="auto"/>
        <w:ind w:firstLine="720"/>
        <w:jc w:val="both"/>
      </w:pPr>
      <w:r>
        <w:rPr>
          <w:rFonts w:ascii="TH Sarabun New" w:hAnsi="TH Sarabun New" w:eastAsia="TH Sarabun New"/>
          <w:b w:val="0"/>
          <w:sz w:val="32"/>
        </w:rPr>
        <w:t>ระบบ POS ต้องให้ความสำคัญกับความรวดเร็ว ความชัดเจน และการลดขั้นตอน เช่น ปุ่มเลือกโต๊ะ การ์ดเมนู ตะกร้ารายการอาหาร ปุ่มชำระเงิน และหน้าครัวที่อ่านง่ายในสภาพแวดล้อมการทำงานจริง</w:t>
      </w:r>
    </w:p>
    <w:p>
      <w:pPr>
        <w:spacing w:before="160" w:after="80"/>
      </w:pPr>
      <w:r>
        <w:rPr>
          <w:rFonts w:ascii="TH Sarabun New" w:hAnsi="TH Sarabun New" w:eastAsia="TH Sarabun New"/>
          <w:b/>
          <w:color w:val="2E74B5"/>
          <w:sz w:val="36"/>
        </w:rPr>
        <w:t>2.6 งานที่เกี่ยวข้อง</w:t>
      </w:r>
    </w:p>
    <w:p>
      <w:pPr>
        <w:spacing w:after="120" w:line="276" w:lineRule="auto"/>
        <w:ind w:firstLine="720"/>
        <w:jc w:val="both"/>
      </w:pPr>
      <w:r>
        <w:rPr>
          <w:rFonts w:ascii="TH Sarabun New" w:hAnsi="TH Sarabun New" w:eastAsia="TH Sarabun New"/>
          <w:b w:val="0"/>
          <w:sz w:val="32"/>
        </w:rPr>
        <w:t>จากการศึกษาระบบ POS และระบบจัดการร้านอาหารทั่วไป พบว่าฟังก์ชันพื้นฐานที่จำเป็น ได้แก่ การจัดการเมนู การรับออเดอร์ การคิดเงิน การออกใบเสร็จ และการสรุปรายงานยอดขาย อย่างไรก็ตาม หลายระบบยังไม่ได้เน้นการแยกงานครัวตาม station อย่างชัดเจน NovaPOS จึงนำแนวคิด station มาใช้เพื่อให้รายการอาหารแต่ละประเภทถูกส่งไปยังจุดทำงานที่เหมาะสม เช่น เตาผัด เตาต้ม เตาย่าง และเครื่องดื่ม</w:t>
      </w:r>
    </w:p>
    <w:p>
      <w:r>
        <w:br w:type="page"/>
      </w:r>
    </w:p>
    <w:p>
      <w:pPr>
        <w:spacing w:before="240" w:after="160"/>
      </w:pPr>
      <w:r>
        <w:rPr>
          <w:rFonts w:ascii="TH Sarabun New" w:hAnsi="TH Sarabun New" w:eastAsia="TH Sarabun New"/>
          <w:b/>
          <w:color w:val="1F4D78"/>
          <w:sz w:val="40"/>
        </w:rPr>
        <w:t>บทที่ 3 การวิเคราะห์และออกแบบระบบ</w:t>
      </w:r>
    </w:p>
    <w:p>
      <w:pPr>
        <w:spacing w:before="160" w:after="80"/>
      </w:pPr>
      <w:r>
        <w:rPr>
          <w:rFonts w:ascii="TH Sarabun New" w:hAnsi="TH Sarabun New" w:eastAsia="TH Sarabun New"/>
          <w:b/>
          <w:color w:val="2E74B5"/>
          <w:sz w:val="36"/>
        </w:rPr>
        <w:t>3.1 ภาพรวมระบบ</w:t>
      </w:r>
    </w:p>
    <w:p>
      <w:pPr>
        <w:spacing w:after="120" w:line="276" w:lineRule="auto"/>
        <w:ind w:firstLine="720"/>
        <w:jc w:val="both"/>
      </w:pPr>
      <w:r>
        <w:rPr>
          <w:rFonts w:ascii="TH Sarabun New" w:hAnsi="TH Sarabun New" w:eastAsia="TH Sarabun New"/>
          <w:b w:val="0"/>
          <w:sz w:val="32"/>
        </w:rPr>
        <w:t>NovaPOS ประกอบด้วย Frontend ที่พัฒนาด้วย React และ Backend API ที่พัฒนาด้วย Node.js/Express โดยเชื่อมต่อกับ MongoDB ผ่าน Mongoose ผู้ใช้เข้าสู่ระบบผ่าน JWT Token จากนั้นระบบจะควบคุมการเข้าถึงหน้าต่าง ๆ ตาม role และ permissions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600"/>
            <w:vAlign w:val="center"/>
            <w:shd w:fill="E8EEF5"/>
          </w:tcPr>
          <w:p>
            <w:pPr>
              <w:spacing w:after="0"/>
            </w:pPr>
            <w:r/>
            <w:r>
              <w:rPr>
                <w:rFonts w:ascii="TH Sarabun New" w:hAnsi="TH Sarabun New" w:eastAsia="TH Sarabun New"/>
                <w:b/>
                <w:sz w:val="28"/>
              </w:rPr>
              <w:t>ส่วนประกอบ</w:t>
            </w:r>
          </w:p>
        </w:tc>
        <w:tc>
          <w:tcPr>
            <w:tcW w:type="dxa" w:w="6200"/>
            <w:vAlign w:val="center"/>
            <w:shd w:fill="E8EEF5"/>
          </w:tcPr>
          <w:p>
            <w:pPr>
              <w:spacing w:after="0"/>
            </w:pPr>
            <w:r/>
            <w:r>
              <w:rPr>
                <w:rFonts w:ascii="TH Sarabun New" w:hAnsi="TH Sarabun New" w:eastAsia="TH Sarabun New"/>
                <w:b/>
                <w:sz w:val="28"/>
              </w:rPr>
              <w:t>หน้าที่</w:t>
            </w:r>
          </w:p>
        </w:tc>
      </w:tr>
      <w:tr>
        <w:tc>
          <w:tcPr>
            <w:tcW w:type="dxa" w:w="2600"/>
            <w:vAlign w:val="center"/>
          </w:tcPr>
          <w:p>
            <w:pPr>
              <w:spacing w:after="0"/>
            </w:pPr>
            <w:r/>
            <w:r>
              <w:rPr>
                <w:rFonts w:ascii="TH Sarabun New" w:hAnsi="TH Sarabun New" w:eastAsia="TH Sarabun New"/>
                <w:b w:val="0"/>
                <w:sz w:val="28"/>
              </w:rPr>
              <w:t>React Frontend</w:t>
            </w:r>
          </w:p>
        </w:tc>
        <w:tc>
          <w:tcPr>
            <w:tcW w:type="dxa" w:w="6200"/>
            <w:vAlign w:val="center"/>
          </w:tcPr>
          <w:p>
            <w:pPr>
              <w:spacing w:after="0"/>
            </w:pPr>
            <w:r/>
            <w:r>
              <w:rPr>
                <w:rFonts w:ascii="TH Sarabun New" w:hAnsi="TH Sarabun New" w:eastAsia="TH Sarabun New"/>
                <w:b w:val="0"/>
                <w:sz w:val="28"/>
              </w:rPr>
              <w:t>แสดงหน้าจอ Login, Table, POS, Kitchen, Dashboard, Menu Manager และ Users</w:t>
            </w:r>
          </w:p>
        </w:tc>
      </w:tr>
      <w:tr>
        <w:tc>
          <w:tcPr>
            <w:tcW w:type="dxa" w:w="2600"/>
            <w:vAlign w:val="center"/>
          </w:tcPr>
          <w:p>
            <w:pPr>
              <w:spacing w:after="0"/>
            </w:pPr>
            <w:r/>
            <w:r>
              <w:rPr>
                <w:rFonts w:ascii="TH Sarabun New" w:hAnsi="TH Sarabun New" w:eastAsia="TH Sarabun New"/>
                <w:b w:val="0"/>
                <w:sz w:val="28"/>
              </w:rPr>
              <w:t>Express Backend</w:t>
            </w:r>
          </w:p>
        </w:tc>
        <w:tc>
          <w:tcPr>
            <w:tcW w:type="dxa" w:w="6200"/>
            <w:vAlign w:val="center"/>
          </w:tcPr>
          <w:p>
            <w:pPr>
              <w:spacing w:after="0"/>
            </w:pPr>
            <w:r/>
            <w:r>
              <w:rPr>
                <w:rFonts w:ascii="TH Sarabun New" w:hAnsi="TH Sarabun New" w:eastAsia="TH Sarabun New"/>
                <w:b w:val="0"/>
                <w:sz w:val="28"/>
              </w:rPr>
              <w:t>ให้บริการ API สำหรับ Auth, Menu, Orders และ Users</w:t>
            </w:r>
          </w:p>
        </w:tc>
      </w:tr>
      <w:tr>
        <w:tc>
          <w:tcPr>
            <w:tcW w:type="dxa" w:w="2600"/>
            <w:vAlign w:val="center"/>
          </w:tcPr>
          <w:p>
            <w:pPr>
              <w:spacing w:after="0"/>
            </w:pPr>
            <w:r/>
            <w:r>
              <w:rPr>
                <w:rFonts w:ascii="TH Sarabun New" w:hAnsi="TH Sarabun New" w:eastAsia="TH Sarabun New"/>
                <w:b w:val="0"/>
                <w:sz w:val="28"/>
              </w:rPr>
              <w:t>MongoDB</w:t>
            </w:r>
          </w:p>
        </w:tc>
        <w:tc>
          <w:tcPr>
            <w:tcW w:type="dxa" w:w="6200"/>
            <w:vAlign w:val="center"/>
          </w:tcPr>
          <w:p>
            <w:pPr>
              <w:spacing w:after="0"/>
            </w:pPr>
            <w:r/>
            <w:r>
              <w:rPr>
                <w:rFonts w:ascii="TH Sarabun New" w:hAnsi="TH Sarabun New" w:eastAsia="TH Sarabun New"/>
                <w:b w:val="0"/>
                <w:sz w:val="28"/>
              </w:rPr>
              <w:t>จัดเก็บข้อมูลผู้ใช้ เมนู ออเดอร์ ประวัติออเดอร์ และรอบขาย</w:t>
            </w:r>
          </w:p>
        </w:tc>
      </w:tr>
      <w:tr>
        <w:tc>
          <w:tcPr>
            <w:tcW w:type="dxa" w:w="2600"/>
            <w:vAlign w:val="center"/>
          </w:tcPr>
          <w:p>
            <w:pPr>
              <w:spacing w:after="0"/>
            </w:pPr>
            <w:r/>
            <w:r>
              <w:rPr>
                <w:rFonts w:ascii="TH Sarabun New" w:hAnsi="TH Sarabun New" w:eastAsia="TH Sarabun New"/>
                <w:b w:val="0"/>
                <w:sz w:val="28"/>
              </w:rPr>
              <w:t>JWT Authentication</w:t>
            </w:r>
          </w:p>
        </w:tc>
        <w:tc>
          <w:tcPr>
            <w:tcW w:type="dxa" w:w="6200"/>
            <w:vAlign w:val="center"/>
          </w:tcPr>
          <w:p>
            <w:pPr>
              <w:spacing w:after="0"/>
            </w:pPr>
            <w:r/>
            <w:r>
              <w:rPr>
                <w:rFonts w:ascii="TH Sarabun New" w:hAnsi="TH Sarabun New" w:eastAsia="TH Sarabun New"/>
                <w:b w:val="0"/>
                <w:sz w:val="28"/>
              </w:rPr>
              <w:t>ตรวจสอบตัวตนและสิทธิ์ของผู้ใช้ก่อนเรียก API ที่สำคัญ</w:t>
            </w:r>
          </w:p>
        </w:tc>
      </w:tr>
    </w:tbl>
    <w:p/>
    <w:p>
      <w:pPr>
        <w:spacing w:before="160" w:after="80"/>
      </w:pPr>
      <w:r>
        <w:rPr>
          <w:rFonts w:ascii="TH Sarabun New" w:hAnsi="TH Sarabun New" w:eastAsia="TH Sarabun New"/>
          <w:b/>
          <w:color w:val="2E74B5"/>
          <w:sz w:val="36"/>
        </w:rPr>
        <w:t>3.2 ผู้ใช้งานระบบ</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500"/>
            <w:vAlign w:val="center"/>
            <w:shd w:fill="E8EEF5"/>
          </w:tcPr>
          <w:p>
            <w:pPr>
              <w:spacing w:after="0"/>
            </w:pPr>
            <w:r/>
            <w:r>
              <w:rPr>
                <w:rFonts w:ascii="TH Sarabun New" w:hAnsi="TH Sarabun New" w:eastAsia="TH Sarabun New"/>
                <w:b/>
                <w:sz w:val="28"/>
              </w:rPr>
              <w:t>ผู้ใช้</w:t>
            </w:r>
          </w:p>
        </w:tc>
        <w:tc>
          <w:tcPr>
            <w:tcW w:type="dxa" w:w="6300"/>
            <w:vAlign w:val="center"/>
            <w:shd w:fill="E8EEF5"/>
          </w:tcPr>
          <w:p>
            <w:pPr>
              <w:spacing w:after="0"/>
            </w:pPr>
            <w:r/>
            <w:r>
              <w:rPr>
                <w:rFonts w:ascii="TH Sarabun New" w:hAnsi="TH Sarabun New" w:eastAsia="TH Sarabun New"/>
                <w:b/>
                <w:sz w:val="28"/>
              </w:rPr>
              <w:t>ความสามารถหลัก</w:t>
            </w:r>
          </w:p>
        </w:tc>
      </w:tr>
      <w:tr>
        <w:tc>
          <w:tcPr>
            <w:tcW w:type="dxa" w:w="2500"/>
            <w:vAlign w:val="center"/>
          </w:tcPr>
          <w:p>
            <w:pPr>
              <w:spacing w:after="0"/>
            </w:pPr>
            <w:r/>
            <w:r>
              <w:rPr>
                <w:rFonts w:ascii="TH Sarabun New" w:hAnsi="TH Sarabun New" w:eastAsia="TH Sarabun New"/>
                <w:b w:val="0"/>
                <w:sz w:val="28"/>
              </w:rPr>
              <w:t>Admin</w:t>
            </w:r>
          </w:p>
        </w:tc>
        <w:tc>
          <w:tcPr>
            <w:tcW w:type="dxa" w:w="6300"/>
            <w:vAlign w:val="center"/>
          </w:tcPr>
          <w:p>
            <w:pPr>
              <w:spacing w:after="0"/>
            </w:pPr>
            <w:r/>
            <w:r>
              <w:rPr>
                <w:rFonts w:ascii="TH Sarabun New" w:hAnsi="TH Sarabun New" w:eastAsia="TH Sarabun New"/>
                <w:b w:val="0"/>
                <w:sz w:val="28"/>
              </w:rPr>
              <w:t>จัดการเมนู ผู้ใช้ สิทธิ์ รายงาน ปิดรอบขาย และการตั้งค่าหลัก</w:t>
            </w:r>
          </w:p>
        </w:tc>
      </w:tr>
      <w:tr>
        <w:tc>
          <w:tcPr>
            <w:tcW w:type="dxa" w:w="2500"/>
            <w:vAlign w:val="center"/>
          </w:tcPr>
          <w:p>
            <w:pPr>
              <w:spacing w:after="0"/>
            </w:pPr>
            <w:r/>
            <w:r>
              <w:rPr>
                <w:rFonts w:ascii="TH Sarabun New" w:hAnsi="TH Sarabun New" w:eastAsia="TH Sarabun New"/>
                <w:b w:val="0"/>
                <w:sz w:val="28"/>
              </w:rPr>
              <w:t>พนักงานหน้าร้าน</w:t>
            </w:r>
          </w:p>
        </w:tc>
        <w:tc>
          <w:tcPr>
            <w:tcW w:type="dxa" w:w="6300"/>
            <w:vAlign w:val="center"/>
          </w:tcPr>
          <w:p>
            <w:pPr>
              <w:spacing w:after="0"/>
            </w:pPr>
            <w:r/>
            <w:r>
              <w:rPr>
                <w:rFonts w:ascii="TH Sarabun New" w:hAnsi="TH Sarabun New" w:eastAsia="TH Sarabun New"/>
                <w:b w:val="0"/>
                <w:sz w:val="28"/>
              </w:rPr>
              <w:t>เลือกโต๊ะ รับออเดอร์ แก้ไขรายการ ส่งครัว และชำระเงินตามสิทธิ์</w:t>
            </w:r>
          </w:p>
        </w:tc>
      </w:tr>
      <w:tr>
        <w:tc>
          <w:tcPr>
            <w:tcW w:type="dxa" w:w="2500"/>
            <w:vAlign w:val="center"/>
          </w:tcPr>
          <w:p>
            <w:pPr>
              <w:spacing w:after="0"/>
            </w:pPr>
            <w:r/>
            <w:r>
              <w:rPr>
                <w:rFonts w:ascii="TH Sarabun New" w:hAnsi="TH Sarabun New" w:eastAsia="TH Sarabun New"/>
                <w:b w:val="0"/>
                <w:sz w:val="28"/>
              </w:rPr>
              <w:t>พนักงานครัว</w:t>
            </w:r>
          </w:p>
        </w:tc>
        <w:tc>
          <w:tcPr>
            <w:tcW w:type="dxa" w:w="6300"/>
            <w:vAlign w:val="center"/>
          </w:tcPr>
          <w:p>
            <w:pPr>
              <w:spacing w:after="0"/>
            </w:pPr>
            <w:r/>
            <w:r>
              <w:rPr>
                <w:rFonts w:ascii="TH Sarabun New" w:hAnsi="TH Sarabun New" w:eastAsia="TH Sarabun New"/>
                <w:b w:val="0"/>
                <w:sz w:val="28"/>
              </w:rPr>
              <w:t>ดูออเดอร์ค้าง ปรับสถานะ และกรองรายการตาม station</w:t>
            </w:r>
          </w:p>
        </w:tc>
      </w:tr>
    </w:tbl>
    <w:p/>
    <w:p>
      <w:pPr>
        <w:spacing w:before="160" w:after="80"/>
      </w:pPr>
      <w:r>
        <w:rPr>
          <w:rFonts w:ascii="TH Sarabun New" w:hAnsi="TH Sarabun New" w:eastAsia="TH Sarabun New"/>
          <w:b/>
          <w:color w:val="2E74B5"/>
          <w:sz w:val="36"/>
        </w:rPr>
        <w:t>3.3 สิทธิ์การใช้งาน</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600"/>
            <w:vAlign w:val="center"/>
            <w:shd w:fill="E8EEF5"/>
          </w:tcPr>
          <w:p>
            <w:pPr>
              <w:spacing w:after="0"/>
            </w:pPr>
            <w:r/>
            <w:r>
              <w:rPr>
                <w:rFonts w:ascii="TH Sarabun New" w:hAnsi="TH Sarabun New" w:eastAsia="TH Sarabun New"/>
                <w:b/>
                <w:sz w:val="28"/>
              </w:rPr>
              <w:t>Permission</w:t>
            </w:r>
          </w:p>
        </w:tc>
        <w:tc>
          <w:tcPr>
            <w:tcW w:type="dxa" w:w="6200"/>
            <w:vAlign w:val="center"/>
            <w:shd w:fill="E8EEF5"/>
          </w:tcPr>
          <w:p>
            <w:pPr>
              <w:spacing w:after="0"/>
            </w:pPr>
            <w:r/>
            <w:r>
              <w:rPr>
                <w:rFonts w:ascii="TH Sarabun New" w:hAnsi="TH Sarabun New" w:eastAsia="TH Sarabun New"/>
                <w:b/>
                <w:sz w:val="28"/>
              </w:rPr>
              <w:t>ความหมาย</w:t>
            </w:r>
          </w:p>
        </w:tc>
      </w:tr>
      <w:tr>
        <w:tc>
          <w:tcPr>
            <w:tcW w:type="dxa" w:w="2600"/>
            <w:vAlign w:val="center"/>
          </w:tcPr>
          <w:p>
            <w:pPr>
              <w:spacing w:after="0"/>
            </w:pPr>
            <w:r/>
            <w:r>
              <w:rPr>
                <w:rFonts w:ascii="TH Sarabun New" w:hAnsi="TH Sarabun New" w:eastAsia="TH Sarabun New"/>
                <w:b w:val="0"/>
                <w:sz w:val="28"/>
              </w:rPr>
              <w:t>canEditMenu</w:t>
            </w:r>
          </w:p>
        </w:tc>
        <w:tc>
          <w:tcPr>
            <w:tcW w:type="dxa" w:w="6200"/>
            <w:vAlign w:val="center"/>
          </w:tcPr>
          <w:p>
            <w:pPr>
              <w:spacing w:after="0"/>
            </w:pPr>
            <w:r/>
            <w:r>
              <w:rPr>
                <w:rFonts w:ascii="TH Sarabun New" w:hAnsi="TH Sarabun New" w:eastAsia="TH Sarabun New"/>
                <w:b w:val="0"/>
                <w:sz w:val="28"/>
              </w:rPr>
              <w:t>เพิ่ม แก้ไข ลบ และปิดเมนูที่หมด</w:t>
            </w:r>
          </w:p>
        </w:tc>
      </w:tr>
      <w:tr>
        <w:tc>
          <w:tcPr>
            <w:tcW w:type="dxa" w:w="2600"/>
            <w:vAlign w:val="center"/>
          </w:tcPr>
          <w:p>
            <w:pPr>
              <w:spacing w:after="0"/>
            </w:pPr>
            <w:r/>
            <w:r>
              <w:rPr>
                <w:rFonts w:ascii="TH Sarabun New" w:hAnsi="TH Sarabun New" w:eastAsia="TH Sarabun New"/>
                <w:b w:val="0"/>
                <w:sz w:val="28"/>
              </w:rPr>
              <w:t>canViewDashboard</w:t>
            </w:r>
          </w:p>
        </w:tc>
        <w:tc>
          <w:tcPr>
            <w:tcW w:type="dxa" w:w="6200"/>
            <w:vAlign w:val="center"/>
          </w:tcPr>
          <w:p>
            <w:pPr>
              <w:spacing w:after="0"/>
            </w:pPr>
            <w:r/>
            <w:r>
              <w:rPr>
                <w:rFonts w:ascii="TH Sarabun New" w:hAnsi="TH Sarabun New" w:eastAsia="TH Sarabun New"/>
                <w:b w:val="0"/>
                <w:sz w:val="28"/>
              </w:rPr>
              <w:t>ดูรายงานยอดขายและสรุปข้อมูลร้าน</w:t>
            </w:r>
          </w:p>
        </w:tc>
      </w:tr>
      <w:tr>
        <w:tc>
          <w:tcPr>
            <w:tcW w:type="dxa" w:w="2600"/>
            <w:vAlign w:val="center"/>
          </w:tcPr>
          <w:p>
            <w:pPr>
              <w:spacing w:after="0"/>
            </w:pPr>
            <w:r/>
            <w:r>
              <w:rPr>
                <w:rFonts w:ascii="TH Sarabun New" w:hAnsi="TH Sarabun New" w:eastAsia="TH Sarabun New"/>
                <w:b w:val="0"/>
                <w:sz w:val="28"/>
              </w:rPr>
              <w:t>canManageUsers</w:t>
            </w:r>
          </w:p>
        </w:tc>
        <w:tc>
          <w:tcPr>
            <w:tcW w:type="dxa" w:w="6200"/>
            <w:vAlign w:val="center"/>
          </w:tcPr>
          <w:p>
            <w:pPr>
              <w:spacing w:after="0"/>
            </w:pPr>
            <w:r/>
            <w:r>
              <w:rPr>
                <w:rFonts w:ascii="TH Sarabun New" w:hAnsi="TH Sarabun New" w:eastAsia="TH Sarabun New"/>
                <w:b w:val="0"/>
                <w:sz w:val="28"/>
              </w:rPr>
              <w:t>จัดการผู้ใช้และกำหนดสิทธิ์</w:t>
            </w:r>
          </w:p>
        </w:tc>
      </w:tr>
      <w:tr>
        <w:tc>
          <w:tcPr>
            <w:tcW w:type="dxa" w:w="2600"/>
            <w:vAlign w:val="center"/>
          </w:tcPr>
          <w:p>
            <w:pPr>
              <w:spacing w:after="0"/>
            </w:pPr>
            <w:r/>
            <w:r>
              <w:rPr>
                <w:rFonts w:ascii="TH Sarabun New" w:hAnsi="TH Sarabun New" w:eastAsia="TH Sarabun New"/>
                <w:b w:val="0"/>
                <w:sz w:val="28"/>
              </w:rPr>
              <w:t>canManageKitchen</w:t>
            </w:r>
          </w:p>
        </w:tc>
        <w:tc>
          <w:tcPr>
            <w:tcW w:type="dxa" w:w="6200"/>
            <w:vAlign w:val="center"/>
          </w:tcPr>
          <w:p>
            <w:pPr>
              <w:spacing w:after="0"/>
            </w:pPr>
            <w:r/>
            <w:r>
              <w:rPr>
                <w:rFonts w:ascii="TH Sarabun New" w:hAnsi="TH Sarabun New" w:eastAsia="TH Sarabun New"/>
                <w:b w:val="0"/>
                <w:sz w:val="28"/>
              </w:rPr>
              <w:t>เข้าถึงหน้าครัวและจัดการสถานะอาหาร</w:t>
            </w:r>
          </w:p>
        </w:tc>
      </w:tr>
      <w:tr>
        <w:tc>
          <w:tcPr>
            <w:tcW w:type="dxa" w:w="2600"/>
            <w:vAlign w:val="center"/>
          </w:tcPr>
          <w:p>
            <w:pPr>
              <w:spacing w:after="0"/>
            </w:pPr>
            <w:r/>
            <w:r>
              <w:rPr>
                <w:rFonts w:ascii="TH Sarabun New" w:hAnsi="TH Sarabun New" w:eastAsia="TH Sarabun New"/>
                <w:b w:val="0"/>
                <w:sz w:val="28"/>
              </w:rPr>
              <w:t>canDiscount</w:t>
            </w:r>
          </w:p>
        </w:tc>
        <w:tc>
          <w:tcPr>
            <w:tcW w:type="dxa" w:w="6200"/>
            <w:vAlign w:val="center"/>
          </w:tcPr>
          <w:p>
            <w:pPr>
              <w:spacing w:after="0"/>
            </w:pPr>
            <w:r/>
            <w:r>
              <w:rPr>
                <w:rFonts w:ascii="TH Sarabun New" w:hAnsi="TH Sarabun New" w:eastAsia="TH Sarabun New"/>
                <w:b w:val="0"/>
                <w:sz w:val="28"/>
              </w:rPr>
              <w:t>ให้ส่วนลดในหน้าชำระเงิน</w:t>
            </w:r>
          </w:p>
        </w:tc>
      </w:tr>
      <w:tr>
        <w:tc>
          <w:tcPr>
            <w:tcW w:type="dxa" w:w="2600"/>
            <w:vAlign w:val="center"/>
          </w:tcPr>
          <w:p>
            <w:pPr>
              <w:spacing w:after="0"/>
            </w:pPr>
            <w:r/>
            <w:r>
              <w:rPr>
                <w:rFonts w:ascii="TH Sarabun New" w:hAnsi="TH Sarabun New" w:eastAsia="TH Sarabun New"/>
                <w:b w:val="0"/>
                <w:sz w:val="28"/>
              </w:rPr>
              <w:t>canDeleteItem / canCancelOrder</w:t>
            </w:r>
          </w:p>
        </w:tc>
        <w:tc>
          <w:tcPr>
            <w:tcW w:type="dxa" w:w="6200"/>
            <w:vAlign w:val="center"/>
          </w:tcPr>
          <w:p>
            <w:pPr>
              <w:spacing w:after="0"/>
            </w:pPr>
            <w:r/>
            <w:r>
              <w:rPr>
                <w:rFonts w:ascii="TH Sarabun New" w:hAnsi="TH Sarabun New" w:eastAsia="TH Sarabun New"/>
                <w:b w:val="0"/>
                <w:sz w:val="28"/>
              </w:rPr>
              <w:t>ลบรายการหรือยกเลิกบิลตามเหตุผล</w:t>
            </w:r>
          </w:p>
        </w:tc>
      </w:tr>
      <w:tr>
        <w:tc>
          <w:tcPr>
            <w:tcW w:type="dxa" w:w="2600"/>
            <w:vAlign w:val="center"/>
          </w:tcPr>
          <w:p>
            <w:pPr>
              <w:spacing w:after="0"/>
            </w:pPr>
            <w:r/>
            <w:r>
              <w:rPr>
                <w:rFonts w:ascii="TH Sarabun New" w:hAnsi="TH Sarabun New" w:eastAsia="TH Sarabun New"/>
                <w:b w:val="0"/>
                <w:sz w:val="28"/>
              </w:rPr>
              <w:t>canCloseStore / canExportReports</w:t>
            </w:r>
          </w:p>
        </w:tc>
        <w:tc>
          <w:tcPr>
            <w:tcW w:type="dxa" w:w="6200"/>
            <w:vAlign w:val="center"/>
          </w:tcPr>
          <w:p>
            <w:pPr>
              <w:spacing w:after="0"/>
            </w:pPr>
            <w:r/>
            <w:r>
              <w:rPr>
                <w:rFonts w:ascii="TH Sarabun New" w:hAnsi="TH Sarabun New" w:eastAsia="TH Sarabun New"/>
                <w:b w:val="0"/>
                <w:sz w:val="28"/>
              </w:rPr>
              <w:t>ปิดรอบขายและส่งออกรายงาน</w:t>
            </w:r>
          </w:p>
        </w:tc>
      </w:tr>
    </w:tbl>
    <w:p/>
    <w:p>
      <w:pPr>
        <w:spacing w:before="160" w:after="80"/>
      </w:pPr>
      <w:r>
        <w:rPr>
          <w:rFonts w:ascii="TH Sarabun New" w:hAnsi="TH Sarabun New" w:eastAsia="TH Sarabun New"/>
          <w:b/>
          <w:color w:val="2E74B5"/>
          <w:sz w:val="36"/>
        </w:rPr>
        <w:t>3.4 โครงสร้างข้อมูลหลัก</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600"/>
            <w:vAlign w:val="center"/>
            <w:shd w:fill="E8EEF5"/>
          </w:tcPr>
          <w:p>
            <w:pPr>
              <w:spacing w:after="0"/>
            </w:pPr>
            <w:r/>
            <w:r>
              <w:rPr>
                <w:rFonts w:ascii="TH Sarabun New" w:hAnsi="TH Sarabun New" w:eastAsia="TH Sarabun New"/>
                <w:b/>
                <w:sz w:val="28"/>
              </w:rPr>
              <w:t>Model</w:t>
            </w:r>
          </w:p>
        </w:tc>
        <w:tc>
          <w:tcPr>
            <w:tcW w:type="dxa" w:w="6200"/>
            <w:vAlign w:val="center"/>
            <w:shd w:fill="E8EEF5"/>
          </w:tcPr>
          <w:p>
            <w:pPr>
              <w:spacing w:after="0"/>
            </w:pPr>
            <w:r/>
            <w:r>
              <w:rPr>
                <w:rFonts w:ascii="TH Sarabun New" w:hAnsi="TH Sarabun New" w:eastAsia="TH Sarabun New"/>
                <w:b/>
                <w:sz w:val="28"/>
              </w:rPr>
              <w:t>ข้อมูลสำคัญ</w:t>
            </w:r>
          </w:p>
        </w:tc>
      </w:tr>
      <w:tr>
        <w:tc>
          <w:tcPr>
            <w:tcW w:type="dxa" w:w="2600"/>
            <w:vAlign w:val="center"/>
          </w:tcPr>
          <w:p>
            <w:pPr>
              <w:spacing w:after="0"/>
            </w:pPr>
            <w:r/>
            <w:r>
              <w:rPr>
                <w:rFonts w:ascii="TH Sarabun New" w:hAnsi="TH Sarabun New" w:eastAsia="TH Sarabun New"/>
                <w:b w:val="0"/>
                <w:sz w:val="28"/>
              </w:rPr>
              <w:t>User</w:t>
            </w:r>
          </w:p>
        </w:tc>
        <w:tc>
          <w:tcPr>
            <w:tcW w:type="dxa" w:w="6200"/>
            <w:vAlign w:val="center"/>
          </w:tcPr>
          <w:p>
            <w:pPr>
              <w:spacing w:after="0"/>
            </w:pPr>
            <w:r/>
            <w:r>
              <w:rPr>
                <w:rFonts w:ascii="TH Sarabun New" w:hAnsi="TH Sarabun New" w:eastAsia="TH Sarabun New"/>
                <w:b w:val="0"/>
                <w:sz w:val="28"/>
              </w:rPr>
              <w:t>ชื่อ อีเมล รหัสผ่านที่เข้ารหัส role และ permissions</w:t>
            </w:r>
          </w:p>
        </w:tc>
      </w:tr>
      <w:tr>
        <w:tc>
          <w:tcPr>
            <w:tcW w:type="dxa" w:w="2600"/>
            <w:vAlign w:val="center"/>
          </w:tcPr>
          <w:p>
            <w:pPr>
              <w:spacing w:after="0"/>
            </w:pPr>
            <w:r/>
            <w:r>
              <w:rPr>
                <w:rFonts w:ascii="TH Sarabun New" w:hAnsi="TH Sarabun New" w:eastAsia="TH Sarabun New"/>
                <w:b w:val="0"/>
                <w:sz w:val="28"/>
              </w:rPr>
              <w:t>Menu</w:t>
            </w:r>
          </w:p>
        </w:tc>
        <w:tc>
          <w:tcPr>
            <w:tcW w:type="dxa" w:w="6200"/>
            <w:vAlign w:val="center"/>
          </w:tcPr>
          <w:p>
            <w:pPr>
              <w:spacing w:after="0"/>
            </w:pPr>
            <w:r/>
            <w:r>
              <w:rPr>
                <w:rFonts w:ascii="TH Sarabun New" w:hAnsi="TH Sarabun New" w:eastAsia="TH Sarabun New"/>
                <w:b w:val="0"/>
                <w:sz w:val="28"/>
              </w:rPr>
              <w:t>ชื่อเมนู ราคา หมวดหมู่ station รูปภาพ และสถานะพร้อมขาย</w:t>
            </w:r>
          </w:p>
        </w:tc>
      </w:tr>
      <w:tr>
        <w:tc>
          <w:tcPr>
            <w:tcW w:type="dxa" w:w="2600"/>
            <w:vAlign w:val="center"/>
          </w:tcPr>
          <w:p>
            <w:pPr>
              <w:spacing w:after="0"/>
            </w:pPr>
            <w:r/>
            <w:r>
              <w:rPr>
                <w:rFonts w:ascii="TH Sarabun New" w:hAnsi="TH Sarabun New" w:eastAsia="TH Sarabun New"/>
                <w:b w:val="0"/>
                <w:sz w:val="28"/>
              </w:rPr>
              <w:t>Order</w:t>
            </w:r>
          </w:p>
        </w:tc>
        <w:tc>
          <w:tcPr>
            <w:tcW w:type="dxa" w:w="6200"/>
            <w:vAlign w:val="center"/>
          </w:tcPr>
          <w:p>
            <w:pPr>
              <w:spacing w:after="0"/>
            </w:pPr>
            <w:r/>
            <w:r>
              <w:rPr>
                <w:rFonts w:ascii="TH Sarabun New" w:hAnsi="TH Sarabun New" w:eastAsia="TH Sarabun New"/>
                <w:b w:val="0"/>
                <w:sz w:val="28"/>
              </w:rPr>
              <w:t>โต๊ะ รายการอาหาร จำนวน หมายเหตุ สถานะ ยอดรวม ส่วนลด การชำระเงิน และประวัติ</w:t>
            </w:r>
          </w:p>
        </w:tc>
      </w:tr>
      <w:tr>
        <w:tc>
          <w:tcPr>
            <w:tcW w:type="dxa" w:w="2600"/>
            <w:vAlign w:val="center"/>
          </w:tcPr>
          <w:p>
            <w:pPr>
              <w:spacing w:after="0"/>
            </w:pPr>
            <w:r/>
            <w:r>
              <w:rPr>
                <w:rFonts w:ascii="TH Sarabun New" w:hAnsi="TH Sarabun New" w:eastAsia="TH Sarabun New"/>
                <w:b w:val="0"/>
                <w:sz w:val="28"/>
              </w:rPr>
              <w:t>StoreDay</w:t>
            </w:r>
          </w:p>
        </w:tc>
        <w:tc>
          <w:tcPr>
            <w:tcW w:type="dxa" w:w="6200"/>
            <w:vAlign w:val="center"/>
          </w:tcPr>
          <w:p>
            <w:pPr>
              <w:spacing w:after="0"/>
            </w:pPr>
            <w:r/>
            <w:r>
              <w:rPr>
                <w:rFonts w:ascii="TH Sarabun New" w:hAnsi="TH Sarabun New" w:eastAsia="TH Sarabun New"/>
                <w:b w:val="0"/>
                <w:sz w:val="28"/>
              </w:rPr>
              <w:t>วันที่เปิด/ปิดรอบขาย ผู้เปิด/ปิดรอบ และสรุปยอดขาย</w:t>
            </w:r>
          </w:p>
        </w:tc>
      </w:tr>
    </w:tbl>
    <w:p/>
    <w:p>
      <w:pPr>
        <w:spacing w:before="160" w:after="80"/>
      </w:pPr>
      <w:r>
        <w:rPr>
          <w:rFonts w:ascii="TH Sarabun New" w:hAnsi="TH Sarabun New" w:eastAsia="TH Sarabun New"/>
          <w:b/>
          <w:color w:val="2E74B5"/>
          <w:sz w:val="36"/>
        </w:rPr>
        <w:t>3.5 การออกแบบ station ครัว</w:t>
      </w:r>
    </w:p>
    <w:p>
      <w:pPr>
        <w:spacing w:after="120" w:line="276" w:lineRule="auto"/>
        <w:ind w:firstLine="720"/>
        <w:jc w:val="both"/>
      </w:pPr>
      <w:r>
        <w:rPr>
          <w:rFonts w:ascii="TH Sarabun New" w:hAnsi="TH Sarabun New" w:eastAsia="TH Sarabun New"/>
          <w:b w:val="0"/>
          <w:sz w:val="32"/>
        </w:rPr>
        <w:t>แนวคิด station ถูกเพิ่มไว้ที่ข้อมูลเมนู เพื่อให้รายการอาหารแต่ละรายการระบุจุดทำงานของตนเอง เมื่อมีออเดอร์หนึ่งบิลที่ประกอบด้วยหลายเมนู ระบบครัวสามารถกรองดูเฉพาะรายการของ station ที่รับผิดชอบได้ โดยไม่ต้องแยกบิลใหม่</w:t>
      </w:r>
    </w:p>
    <w:p>
      <w:pPr>
        <w:spacing w:after="60"/>
        <w:ind w:left="504" w:hanging="259"/>
      </w:pPr>
      <w:r>
        <w:rPr>
          <w:rFonts w:ascii="TH Sarabun New" w:hAnsi="TH Sarabun New" w:eastAsia="TH Sarabun New"/>
          <w:b w:val="0"/>
          <w:sz w:val="32"/>
        </w:rPr>
        <w:t>• เตาผัด: ข้าวกะเพรา ข้าวผัด หมูกระเทียม คะน้าหมูกรอบ</w:t>
      </w:r>
    </w:p>
    <w:p>
      <w:pPr>
        <w:spacing w:after="60"/>
        <w:ind w:left="504" w:hanging="259"/>
      </w:pPr>
      <w:r>
        <w:rPr>
          <w:rFonts w:ascii="TH Sarabun New" w:hAnsi="TH Sarabun New" w:eastAsia="TH Sarabun New"/>
          <w:b w:val="0"/>
          <w:sz w:val="32"/>
        </w:rPr>
        <w:t>• เตาต้ม: ต้มยำ สุกี้ แกงจืด</w:t>
      </w:r>
    </w:p>
    <w:p>
      <w:pPr>
        <w:spacing w:after="60"/>
        <w:ind w:left="504" w:hanging="259"/>
      </w:pPr>
      <w:r>
        <w:rPr>
          <w:rFonts w:ascii="TH Sarabun New" w:hAnsi="TH Sarabun New" w:eastAsia="TH Sarabun New"/>
          <w:b w:val="0"/>
          <w:sz w:val="32"/>
        </w:rPr>
        <w:t>• เตาย่าง: ไก่ย่าง หมูย่าง เนื้อย่าง</w:t>
      </w:r>
    </w:p>
    <w:p>
      <w:pPr>
        <w:spacing w:after="60"/>
        <w:ind w:left="504" w:hanging="259"/>
      </w:pPr>
      <w:r>
        <w:rPr>
          <w:rFonts w:ascii="TH Sarabun New" w:hAnsi="TH Sarabun New" w:eastAsia="TH Sarabun New"/>
          <w:b w:val="0"/>
          <w:sz w:val="32"/>
        </w:rPr>
        <w:t>• ทอด: ไก่ทอด หมูทอด เฟรนช์ฟรายส์</w:t>
      </w:r>
    </w:p>
    <w:p>
      <w:pPr>
        <w:spacing w:after="60"/>
        <w:ind w:left="504" w:hanging="259"/>
      </w:pPr>
      <w:r>
        <w:rPr>
          <w:rFonts w:ascii="TH Sarabun New" w:hAnsi="TH Sarabun New" w:eastAsia="TH Sarabun New"/>
          <w:b w:val="0"/>
          <w:sz w:val="32"/>
        </w:rPr>
        <w:t>• เครื่องดื่มและของหวาน: แยก station เฉพาะเพื่อให้พนักงานรับผิดชอบได้ชัดเจน</w:t>
      </w:r>
    </w:p>
    <w:p>
      <w:r>
        <w:br w:type="page"/>
      </w:r>
    </w:p>
    <w:p>
      <w:pPr>
        <w:spacing w:before="240" w:after="160"/>
      </w:pPr>
      <w:r>
        <w:rPr>
          <w:rFonts w:ascii="TH Sarabun New" w:hAnsi="TH Sarabun New" w:eastAsia="TH Sarabun New"/>
          <w:b/>
          <w:color w:val="1F4D78"/>
          <w:sz w:val="40"/>
        </w:rPr>
        <w:t>บทที่ 4 ผลการพัฒนาระบบและการทดสอบ</w:t>
      </w:r>
    </w:p>
    <w:p>
      <w:pPr>
        <w:spacing w:before="160" w:after="80"/>
      </w:pPr>
      <w:r>
        <w:rPr>
          <w:rFonts w:ascii="TH Sarabun New" w:hAnsi="TH Sarabun New" w:eastAsia="TH Sarabun New"/>
          <w:b/>
          <w:color w:val="2E74B5"/>
          <w:sz w:val="36"/>
        </w:rPr>
        <w:t>4.1 ผลการพัฒนาระบบ</w:t>
      </w:r>
    </w:p>
    <w:p>
      <w:pPr>
        <w:spacing w:after="120" w:line="276" w:lineRule="auto"/>
        <w:ind w:firstLine="720"/>
        <w:jc w:val="both"/>
      </w:pPr>
      <w:r>
        <w:rPr>
          <w:rFonts w:ascii="TH Sarabun New" w:hAnsi="TH Sarabun New" w:eastAsia="TH Sarabun New"/>
          <w:b w:val="0"/>
          <w:sz w:val="32"/>
        </w:rPr>
        <w:t>ระบบ NovaPOS ได้รับการพัฒนาเป็นเว็บแอปพลิเคชันที่สามารถใช้งานผ่านเบราว์เซอร์ โดยแยกส่วนการทำงานออกเป็นหน้าจอสำคัญตามบทบาทของผู้ใช้</w:t>
      </w:r>
    </w:p>
    <w:p>
      <w:pPr>
        <w:spacing w:after="60"/>
        <w:ind w:left="504" w:hanging="259"/>
      </w:pPr>
      <w:r>
        <w:rPr>
          <w:rFonts w:ascii="TH Sarabun New" w:hAnsi="TH Sarabun New" w:eastAsia="TH Sarabun New"/>
          <w:b w:val="0"/>
          <w:sz w:val="32"/>
        </w:rPr>
        <w:t>• หน้า Login สำหรับเข้าสู่ระบบและสมัครผู้ใช้เริ่มต้น</w:t>
      </w:r>
    </w:p>
    <w:p>
      <w:pPr>
        <w:spacing w:after="60"/>
        <w:ind w:left="504" w:hanging="259"/>
      </w:pPr>
      <w:r>
        <w:rPr>
          <w:rFonts w:ascii="TH Sarabun New" w:hAnsi="TH Sarabun New" w:eastAsia="TH Sarabun New"/>
          <w:b w:val="0"/>
          <w:sz w:val="32"/>
        </w:rPr>
        <w:t>• หน้าเลือกโต๊ะพร้อมตัวกรองทั้งหมด มีออเดอร์ และโต๊ะว่าง</w:t>
      </w:r>
    </w:p>
    <w:p>
      <w:pPr>
        <w:spacing w:after="60"/>
        <w:ind w:left="504" w:hanging="259"/>
      </w:pPr>
      <w:r>
        <w:rPr>
          <w:rFonts w:ascii="TH Sarabun New" w:hAnsi="TH Sarabun New" w:eastAsia="TH Sarabun New"/>
          <w:b w:val="0"/>
          <w:sz w:val="32"/>
        </w:rPr>
        <w:t>• หน้า POS สำหรับเพิ่มรายการอาหาร หมายเหตุ ส่วนลด ช่องทางชำระเงิน และพิมพ์ใบเสร็จ</w:t>
      </w:r>
    </w:p>
    <w:p>
      <w:pPr>
        <w:spacing w:after="60"/>
        <w:ind w:left="504" w:hanging="259"/>
      </w:pPr>
      <w:r>
        <w:rPr>
          <w:rFonts w:ascii="TH Sarabun New" w:hAnsi="TH Sarabun New" w:eastAsia="TH Sarabun New"/>
          <w:b w:val="0"/>
          <w:sz w:val="32"/>
        </w:rPr>
        <w:t>• หน้าครัวสำหรับดูรายการค้างและกรองตาม station</w:t>
      </w:r>
    </w:p>
    <w:p>
      <w:pPr>
        <w:spacing w:after="60"/>
        <w:ind w:left="504" w:hanging="259"/>
      </w:pPr>
      <w:r>
        <w:rPr>
          <w:rFonts w:ascii="TH Sarabun New" w:hAnsi="TH Sarabun New" w:eastAsia="TH Sarabun New"/>
          <w:b w:val="0"/>
          <w:sz w:val="32"/>
        </w:rPr>
        <w:t>• หน้าจัดการเมนูสำหรับกำหนดราคา หมวดหมู่ station และสถานะพร้อมขาย</w:t>
      </w:r>
    </w:p>
    <w:p>
      <w:pPr>
        <w:spacing w:after="60"/>
        <w:ind w:left="504" w:hanging="259"/>
      </w:pPr>
      <w:r>
        <w:rPr>
          <w:rFonts w:ascii="TH Sarabun New" w:hAnsi="TH Sarabun New" w:eastAsia="TH Sarabun New"/>
          <w:b w:val="0"/>
          <w:sz w:val="32"/>
        </w:rPr>
        <w:t>• หน้า Dashboard สำหรับดูยอดขาย ช่องทางชำระเงิน รายการขายดี และข้อมูลปิดรอบขาย</w:t>
      </w:r>
    </w:p>
    <w:p>
      <w:pPr>
        <w:spacing w:after="60"/>
        <w:ind w:left="504" w:hanging="259"/>
      </w:pPr>
      <w:r>
        <w:rPr>
          <w:rFonts w:ascii="TH Sarabun New" w:hAnsi="TH Sarabun New" w:eastAsia="TH Sarabun New"/>
          <w:b w:val="0"/>
          <w:sz w:val="32"/>
        </w:rPr>
        <w:t>• หน้าจัดการผู้ใช้และสิทธิ์การใช้งาน</w:t>
      </w:r>
    </w:p>
    <w:p>
      <w:pPr>
        <w:spacing w:before="160" w:after="80"/>
      </w:pPr>
      <w:r>
        <w:rPr>
          <w:rFonts w:ascii="TH Sarabun New" w:hAnsi="TH Sarabun New" w:eastAsia="TH Sarabun New"/>
          <w:b/>
          <w:color w:val="2E74B5"/>
          <w:sz w:val="36"/>
        </w:rPr>
        <w:t>4.2 การทำงานของหน้าโต๊ะและ POS</w:t>
      </w:r>
    </w:p>
    <w:p>
      <w:pPr>
        <w:spacing w:after="120" w:line="276" w:lineRule="auto"/>
        <w:ind w:firstLine="720"/>
        <w:jc w:val="both"/>
      </w:pPr>
      <w:r>
        <w:rPr>
          <w:rFonts w:ascii="TH Sarabun New" w:hAnsi="TH Sarabun New" w:eastAsia="TH Sarabun New"/>
          <w:b w:val="0"/>
          <w:sz w:val="32"/>
        </w:rPr>
        <w:t>หน้าโต๊ะช่วยให้พนักงานเห็นสถานะโต๊ะทั้งหมด และสามารถกรองเฉพาะโต๊ะที่มีออเดอร์อยู่ได้ ทำให้ตรวจสอบบิลค้างหรือโต๊ะที่ต้องชำระเงินได้รวดเร็ว เมื่อเลือกโต๊ะ ระบบจะแสดงหน้า POS สำหรับเพิ่มเมนูลงตะกร้า บันทึกออเดอร์ ส่งใบครัว และชำระเงิน</w:t>
      </w:r>
    </w:p>
    <w:p>
      <w:pPr>
        <w:spacing w:before="160" w:after="80"/>
      </w:pPr>
      <w:r>
        <w:rPr>
          <w:rFonts w:ascii="TH Sarabun New" w:hAnsi="TH Sarabun New" w:eastAsia="TH Sarabun New"/>
          <w:b/>
          <w:color w:val="2E74B5"/>
          <w:sz w:val="36"/>
        </w:rPr>
        <w:t>4.3 การทำงานของหน้าครัว</w:t>
      </w:r>
    </w:p>
    <w:p>
      <w:pPr>
        <w:spacing w:after="120" w:line="276" w:lineRule="auto"/>
        <w:ind w:firstLine="720"/>
        <w:jc w:val="both"/>
      </w:pPr>
      <w:r>
        <w:rPr>
          <w:rFonts w:ascii="TH Sarabun New" w:hAnsi="TH Sarabun New" w:eastAsia="TH Sarabun New"/>
          <w:b w:val="0"/>
          <w:sz w:val="32"/>
        </w:rPr>
        <w:t>หน้าครัวแสดงออเดอร์ที่ยังไม่เสร็จและรองรับการกรองตาม station เช่น เตาต้ม เตาย่าง ทอด เครื่องดื่ม หรือของหวาน หากเลือก station ใด ระบบจะแสดงเฉพาะรายการอาหารใน station นั้นภายในแต่ละออเดอร์ ช่วยลดความสับสนในการทำงานจริง</w:t>
      </w:r>
    </w:p>
    <w:p>
      <w:pPr>
        <w:spacing w:before="160" w:after="80"/>
      </w:pPr>
      <w:r>
        <w:rPr>
          <w:rFonts w:ascii="TH Sarabun New" w:hAnsi="TH Sarabun New" w:eastAsia="TH Sarabun New"/>
          <w:b/>
          <w:color w:val="2E74B5"/>
          <w:sz w:val="36"/>
        </w:rPr>
        <w:t>4.4 การรายงานผล</w:t>
      </w:r>
    </w:p>
    <w:p>
      <w:pPr>
        <w:spacing w:after="120" w:line="276" w:lineRule="auto"/>
        <w:ind w:firstLine="720"/>
        <w:jc w:val="both"/>
      </w:pPr>
      <w:r>
        <w:rPr>
          <w:rFonts w:ascii="TH Sarabun New" w:hAnsi="TH Sarabun New" w:eastAsia="TH Sarabun New"/>
          <w:b w:val="0"/>
          <w:sz w:val="32"/>
        </w:rPr>
        <w:t>Dashboard แสดงข้อมูลสำคัญ เช่น ยอดขายรวม จำนวนบิลที่ชำระแล้ว จำนวนรายการที่ขาย ค่าเฉลี่ยต่อบิล ช่องทางชำระเงิน เมนูขายดี และบิลล่าสุด ข้อมูลเหล่านี้ช่วยให้เจ้าของร้านติดตามภาพรวมของธุรกิจได้สะดวก</w:t>
      </w:r>
    </w:p>
    <w:p>
      <w:pPr>
        <w:spacing w:before="160" w:after="80"/>
      </w:pPr>
      <w:r>
        <w:rPr>
          <w:rFonts w:ascii="TH Sarabun New" w:hAnsi="TH Sarabun New" w:eastAsia="TH Sarabun New"/>
          <w:b/>
          <w:color w:val="2E74B5"/>
          <w:sz w:val="36"/>
        </w:rPr>
        <w:t>4.5 การทดสอบระบบ</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500"/>
            <w:vAlign w:val="center"/>
            <w:shd w:fill="E8EEF5"/>
          </w:tcPr>
          <w:p>
            <w:pPr>
              <w:spacing w:after="0"/>
            </w:pPr>
            <w:r/>
            <w:r>
              <w:rPr>
                <w:rFonts w:ascii="TH Sarabun New" w:hAnsi="TH Sarabun New" w:eastAsia="TH Sarabun New"/>
                <w:b/>
                <w:sz w:val="28"/>
              </w:rPr>
              <w:t>กรณีทดสอบ</w:t>
            </w:r>
          </w:p>
        </w:tc>
        <w:tc>
          <w:tcPr>
            <w:tcW w:type="dxa" w:w="3600"/>
            <w:vAlign w:val="center"/>
            <w:shd w:fill="E8EEF5"/>
          </w:tcPr>
          <w:p>
            <w:pPr>
              <w:spacing w:after="0"/>
            </w:pPr>
            <w:r/>
            <w:r>
              <w:rPr>
                <w:rFonts w:ascii="TH Sarabun New" w:hAnsi="TH Sarabun New" w:eastAsia="TH Sarabun New"/>
                <w:b/>
                <w:sz w:val="28"/>
              </w:rPr>
              <w:t>ผลที่คาดหวัง</w:t>
            </w:r>
          </w:p>
        </w:tc>
        <w:tc>
          <w:tcPr>
            <w:tcW w:type="dxa" w:w="1600"/>
            <w:vAlign w:val="center"/>
            <w:shd w:fill="E8EEF5"/>
          </w:tcPr>
          <w:p>
            <w:pPr>
              <w:spacing w:after="0"/>
            </w:pPr>
            <w:r/>
            <w:r>
              <w:rPr>
                <w:rFonts w:ascii="TH Sarabun New" w:hAnsi="TH Sarabun New" w:eastAsia="TH Sarabun New"/>
                <w:b/>
                <w:sz w:val="28"/>
              </w:rPr>
              <w:t>ผลการทดสอบ</w:t>
            </w:r>
          </w:p>
        </w:tc>
      </w:tr>
      <w:tr>
        <w:tc>
          <w:tcPr>
            <w:tcW w:type="dxa" w:w="2500"/>
            <w:vAlign w:val="center"/>
          </w:tcPr>
          <w:p>
            <w:pPr>
              <w:spacing w:after="0"/>
            </w:pPr>
            <w:r/>
            <w:r>
              <w:rPr>
                <w:rFonts w:ascii="TH Sarabun New" w:hAnsi="TH Sarabun New" w:eastAsia="TH Sarabun New"/>
                <w:b w:val="0"/>
                <w:sz w:val="28"/>
              </w:rPr>
              <w:t>เข้าสู่ระบบ</w:t>
            </w:r>
          </w:p>
        </w:tc>
        <w:tc>
          <w:tcPr>
            <w:tcW w:type="dxa" w:w="3600"/>
            <w:vAlign w:val="center"/>
          </w:tcPr>
          <w:p>
            <w:pPr>
              <w:spacing w:after="0"/>
            </w:pPr>
            <w:r/>
            <w:r>
              <w:rPr>
                <w:rFonts w:ascii="TH Sarabun New" w:hAnsi="TH Sarabun New" w:eastAsia="TH Sarabun New"/>
                <w:b w:val="0"/>
                <w:sz w:val="28"/>
              </w:rPr>
              <w:t>ผู้ใช้ที่ถูกต้องเข้าสู่ระบบได้ และระบบบันทึก token</w:t>
            </w:r>
          </w:p>
        </w:tc>
        <w:tc>
          <w:tcPr>
            <w:tcW w:type="dxa" w:w="1600"/>
            <w:vAlign w:val="center"/>
          </w:tcPr>
          <w:p>
            <w:pPr>
              <w:spacing w:after="0"/>
            </w:pPr>
            <w:r/>
            <w:r>
              <w:rPr>
                <w:rFonts w:ascii="TH Sarabun New" w:hAnsi="TH Sarabun New" w:eastAsia="TH Sarabun New"/>
                <w:b w:val="0"/>
                <w:sz w:val="28"/>
              </w:rPr>
              <w:t>ผ่าน</w:t>
            </w:r>
          </w:p>
        </w:tc>
      </w:tr>
      <w:tr>
        <w:tc>
          <w:tcPr>
            <w:tcW w:type="dxa" w:w="2500"/>
            <w:vAlign w:val="center"/>
          </w:tcPr>
          <w:p>
            <w:pPr>
              <w:spacing w:after="0"/>
            </w:pPr>
            <w:r/>
            <w:r>
              <w:rPr>
                <w:rFonts w:ascii="TH Sarabun New" w:hAnsi="TH Sarabun New" w:eastAsia="TH Sarabun New"/>
                <w:b w:val="0"/>
                <w:sz w:val="28"/>
              </w:rPr>
              <w:t>เพิ่มเมนูและกำหนด station</w:t>
            </w:r>
          </w:p>
        </w:tc>
        <w:tc>
          <w:tcPr>
            <w:tcW w:type="dxa" w:w="3600"/>
            <w:vAlign w:val="center"/>
          </w:tcPr>
          <w:p>
            <w:pPr>
              <w:spacing w:after="0"/>
            </w:pPr>
            <w:r/>
            <w:r>
              <w:rPr>
                <w:rFonts w:ascii="TH Sarabun New" w:hAnsi="TH Sarabun New" w:eastAsia="TH Sarabun New"/>
                <w:b w:val="0"/>
                <w:sz w:val="28"/>
              </w:rPr>
              <w:t>เมนูถูกบันทึกพร้อมราคา หมวดหมู่ และ station</w:t>
            </w:r>
          </w:p>
        </w:tc>
        <w:tc>
          <w:tcPr>
            <w:tcW w:type="dxa" w:w="1600"/>
            <w:vAlign w:val="center"/>
          </w:tcPr>
          <w:p>
            <w:pPr>
              <w:spacing w:after="0"/>
            </w:pPr>
            <w:r/>
            <w:r>
              <w:rPr>
                <w:rFonts w:ascii="TH Sarabun New" w:hAnsi="TH Sarabun New" w:eastAsia="TH Sarabun New"/>
                <w:b w:val="0"/>
                <w:sz w:val="28"/>
              </w:rPr>
              <w:t>ผ่าน</w:t>
            </w:r>
          </w:p>
        </w:tc>
      </w:tr>
      <w:tr>
        <w:tc>
          <w:tcPr>
            <w:tcW w:type="dxa" w:w="2500"/>
            <w:vAlign w:val="center"/>
          </w:tcPr>
          <w:p>
            <w:pPr>
              <w:spacing w:after="0"/>
            </w:pPr>
            <w:r/>
            <w:r>
              <w:rPr>
                <w:rFonts w:ascii="TH Sarabun New" w:hAnsi="TH Sarabun New" w:eastAsia="TH Sarabun New"/>
                <w:b w:val="0"/>
                <w:sz w:val="28"/>
              </w:rPr>
              <w:t>เปิดบิลหน้าโต๊ะ</w:t>
            </w:r>
          </w:p>
        </w:tc>
        <w:tc>
          <w:tcPr>
            <w:tcW w:type="dxa" w:w="3600"/>
            <w:vAlign w:val="center"/>
          </w:tcPr>
          <w:p>
            <w:pPr>
              <w:spacing w:after="0"/>
            </w:pPr>
            <w:r/>
            <w:r>
              <w:rPr>
                <w:rFonts w:ascii="TH Sarabun New" w:hAnsi="TH Sarabun New" w:eastAsia="TH Sarabun New"/>
                <w:b w:val="0"/>
                <w:sz w:val="28"/>
              </w:rPr>
              <w:t>เลือกโต๊ะและเพิ่มรายการอาหารได้</w:t>
            </w:r>
          </w:p>
        </w:tc>
        <w:tc>
          <w:tcPr>
            <w:tcW w:type="dxa" w:w="1600"/>
            <w:vAlign w:val="center"/>
          </w:tcPr>
          <w:p>
            <w:pPr>
              <w:spacing w:after="0"/>
            </w:pPr>
            <w:r/>
            <w:r>
              <w:rPr>
                <w:rFonts w:ascii="TH Sarabun New" w:hAnsi="TH Sarabun New" w:eastAsia="TH Sarabun New"/>
                <w:b w:val="0"/>
                <w:sz w:val="28"/>
              </w:rPr>
              <w:t>ผ่าน</w:t>
            </w:r>
          </w:p>
        </w:tc>
      </w:tr>
      <w:tr>
        <w:tc>
          <w:tcPr>
            <w:tcW w:type="dxa" w:w="2500"/>
            <w:vAlign w:val="center"/>
          </w:tcPr>
          <w:p>
            <w:pPr>
              <w:spacing w:after="0"/>
            </w:pPr>
            <w:r/>
            <w:r>
              <w:rPr>
                <w:rFonts w:ascii="TH Sarabun New" w:hAnsi="TH Sarabun New" w:eastAsia="TH Sarabun New"/>
                <w:b w:val="0"/>
                <w:sz w:val="28"/>
              </w:rPr>
              <w:t>ส่งรายการไปครัว</w:t>
            </w:r>
          </w:p>
        </w:tc>
        <w:tc>
          <w:tcPr>
            <w:tcW w:type="dxa" w:w="3600"/>
            <w:vAlign w:val="center"/>
          </w:tcPr>
          <w:p>
            <w:pPr>
              <w:spacing w:after="0"/>
            </w:pPr>
            <w:r/>
            <w:r>
              <w:rPr>
                <w:rFonts w:ascii="TH Sarabun New" w:hAnsi="TH Sarabun New" w:eastAsia="TH Sarabun New"/>
                <w:b w:val="0"/>
                <w:sz w:val="28"/>
              </w:rPr>
              <w:t>ครัวเห็นออเดอร์ที่ค้างอยู่</w:t>
            </w:r>
          </w:p>
        </w:tc>
        <w:tc>
          <w:tcPr>
            <w:tcW w:type="dxa" w:w="1600"/>
            <w:vAlign w:val="center"/>
          </w:tcPr>
          <w:p>
            <w:pPr>
              <w:spacing w:after="0"/>
            </w:pPr>
            <w:r/>
            <w:r>
              <w:rPr>
                <w:rFonts w:ascii="TH Sarabun New" w:hAnsi="TH Sarabun New" w:eastAsia="TH Sarabun New"/>
                <w:b w:val="0"/>
                <w:sz w:val="28"/>
              </w:rPr>
              <w:t>ผ่าน</w:t>
            </w:r>
          </w:p>
        </w:tc>
      </w:tr>
      <w:tr>
        <w:tc>
          <w:tcPr>
            <w:tcW w:type="dxa" w:w="2500"/>
            <w:vAlign w:val="center"/>
          </w:tcPr>
          <w:p>
            <w:pPr>
              <w:spacing w:after="0"/>
            </w:pPr>
            <w:r/>
            <w:r>
              <w:rPr>
                <w:rFonts w:ascii="TH Sarabun New" w:hAnsi="TH Sarabun New" w:eastAsia="TH Sarabun New"/>
                <w:b w:val="0"/>
                <w:sz w:val="28"/>
              </w:rPr>
              <w:t>กรองครัวตาม station</w:t>
            </w:r>
          </w:p>
        </w:tc>
        <w:tc>
          <w:tcPr>
            <w:tcW w:type="dxa" w:w="3600"/>
            <w:vAlign w:val="center"/>
          </w:tcPr>
          <w:p>
            <w:pPr>
              <w:spacing w:after="0"/>
            </w:pPr>
            <w:r/>
            <w:r>
              <w:rPr>
                <w:rFonts w:ascii="TH Sarabun New" w:hAnsi="TH Sarabun New" w:eastAsia="TH Sarabun New"/>
                <w:b w:val="0"/>
                <w:sz w:val="28"/>
              </w:rPr>
              <w:t>แสดงเฉพาะรายการของ station ที่เลือก</w:t>
            </w:r>
          </w:p>
        </w:tc>
        <w:tc>
          <w:tcPr>
            <w:tcW w:type="dxa" w:w="1600"/>
            <w:vAlign w:val="center"/>
          </w:tcPr>
          <w:p>
            <w:pPr>
              <w:spacing w:after="0"/>
            </w:pPr>
            <w:r/>
            <w:r>
              <w:rPr>
                <w:rFonts w:ascii="TH Sarabun New" w:hAnsi="TH Sarabun New" w:eastAsia="TH Sarabun New"/>
                <w:b w:val="0"/>
                <w:sz w:val="28"/>
              </w:rPr>
              <w:t>ผ่าน</w:t>
            </w:r>
          </w:p>
        </w:tc>
      </w:tr>
      <w:tr>
        <w:tc>
          <w:tcPr>
            <w:tcW w:type="dxa" w:w="2500"/>
            <w:vAlign w:val="center"/>
          </w:tcPr>
          <w:p>
            <w:pPr>
              <w:spacing w:after="0"/>
            </w:pPr>
            <w:r/>
            <w:r>
              <w:rPr>
                <w:rFonts w:ascii="TH Sarabun New" w:hAnsi="TH Sarabun New" w:eastAsia="TH Sarabun New"/>
                <w:b w:val="0"/>
                <w:sz w:val="28"/>
              </w:rPr>
              <w:t>กรองโต๊ะที่มีออเดอร์</w:t>
            </w:r>
          </w:p>
        </w:tc>
        <w:tc>
          <w:tcPr>
            <w:tcW w:type="dxa" w:w="3600"/>
            <w:vAlign w:val="center"/>
          </w:tcPr>
          <w:p>
            <w:pPr>
              <w:spacing w:after="0"/>
            </w:pPr>
            <w:r/>
            <w:r>
              <w:rPr>
                <w:rFonts w:ascii="TH Sarabun New" w:hAnsi="TH Sarabun New" w:eastAsia="TH Sarabun New"/>
                <w:b w:val="0"/>
                <w:sz w:val="28"/>
              </w:rPr>
              <w:t>แสดงเฉพาะโต๊ะที่มีบิลค้าง</w:t>
            </w:r>
          </w:p>
        </w:tc>
        <w:tc>
          <w:tcPr>
            <w:tcW w:type="dxa" w:w="1600"/>
            <w:vAlign w:val="center"/>
          </w:tcPr>
          <w:p>
            <w:pPr>
              <w:spacing w:after="0"/>
            </w:pPr>
            <w:r/>
            <w:r>
              <w:rPr>
                <w:rFonts w:ascii="TH Sarabun New" w:hAnsi="TH Sarabun New" w:eastAsia="TH Sarabun New"/>
                <w:b w:val="0"/>
                <w:sz w:val="28"/>
              </w:rPr>
              <w:t>ผ่าน</w:t>
            </w:r>
          </w:p>
        </w:tc>
      </w:tr>
      <w:tr>
        <w:tc>
          <w:tcPr>
            <w:tcW w:type="dxa" w:w="2500"/>
            <w:vAlign w:val="center"/>
          </w:tcPr>
          <w:p>
            <w:pPr>
              <w:spacing w:after="0"/>
            </w:pPr>
            <w:r/>
            <w:r>
              <w:rPr>
                <w:rFonts w:ascii="TH Sarabun New" w:hAnsi="TH Sarabun New" w:eastAsia="TH Sarabun New"/>
                <w:b w:val="0"/>
                <w:sz w:val="28"/>
              </w:rPr>
              <w:t>ชำระเงิน</w:t>
            </w:r>
          </w:p>
        </w:tc>
        <w:tc>
          <w:tcPr>
            <w:tcW w:type="dxa" w:w="3600"/>
            <w:vAlign w:val="center"/>
          </w:tcPr>
          <w:p>
            <w:pPr>
              <w:spacing w:after="0"/>
            </w:pPr>
            <w:r/>
            <w:r>
              <w:rPr>
                <w:rFonts w:ascii="TH Sarabun New" w:hAnsi="TH Sarabun New" w:eastAsia="TH Sarabun New"/>
                <w:b w:val="0"/>
                <w:sz w:val="28"/>
              </w:rPr>
              <w:t>ระบบคำนวณยอดรวม ส่วนลด เงินรับ และเงินทอนได้</w:t>
            </w:r>
          </w:p>
        </w:tc>
        <w:tc>
          <w:tcPr>
            <w:tcW w:type="dxa" w:w="1600"/>
            <w:vAlign w:val="center"/>
          </w:tcPr>
          <w:p>
            <w:pPr>
              <w:spacing w:after="0"/>
            </w:pPr>
            <w:r/>
            <w:r>
              <w:rPr>
                <w:rFonts w:ascii="TH Sarabun New" w:hAnsi="TH Sarabun New" w:eastAsia="TH Sarabun New"/>
                <w:b w:val="0"/>
                <w:sz w:val="28"/>
              </w:rPr>
              <w:t>ผ่าน</w:t>
            </w:r>
          </w:p>
        </w:tc>
      </w:tr>
      <w:tr>
        <w:tc>
          <w:tcPr>
            <w:tcW w:type="dxa" w:w="2500"/>
            <w:vAlign w:val="center"/>
          </w:tcPr>
          <w:p>
            <w:pPr>
              <w:spacing w:after="0"/>
            </w:pPr>
            <w:r/>
            <w:r>
              <w:rPr>
                <w:rFonts w:ascii="TH Sarabun New" w:hAnsi="TH Sarabun New" w:eastAsia="TH Sarabun New"/>
                <w:b w:val="0"/>
                <w:sz w:val="28"/>
              </w:rPr>
              <w:t>ดูรายงานยอดขาย</w:t>
            </w:r>
          </w:p>
        </w:tc>
        <w:tc>
          <w:tcPr>
            <w:tcW w:type="dxa" w:w="3600"/>
            <w:vAlign w:val="center"/>
          </w:tcPr>
          <w:p>
            <w:pPr>
              <w:spacing w:after="0"/>
            </w:pPr>
            <w:r/>
            <w:r>
              <w:rPr>
                <w:rFonts w:ascii="TH Sarabun New" w:hAnsi="TH Sarabun New" w:eastAsia="TH Sarabun New"/>
                <w:b w:val="0"/>
                <w:sz w:val="28"/>
              </w:rPr>
              <w:t>Dashboard แสดงข้อมูลยอดขายและบิลล่าสุด</w:t>
            </w:r>
          </w:p>
        </w:tc>
        <w:tc>
          <w:tcPr>
            <w:tcW w:type="dxa" w:w="1600"/>
            <w:vAlign w:val="center"/>
          </w:tcPr>
          <w:p>
            <w:pPr>
              <w:spacing w:after="0"/>
            </w:pPr>
            <w:r/>
            <w:r>
              <w:rPr>
                <w:rFonts w:ascii="TH Sarabun New" w:hAnsi="TH Sarabun New" w:eastAsia="TH Sarabun New"/>
                <w:b w:val="0"/>
                <w:sz w:val="28"/>
              </w:rPr>
              <w:t>ผ่าน</w:t>
            </w:r>
          </w:p>
        </w:tc>
      </w:tr>
    </w:tbl>
    <w:p/>
    <w:p>
      <w:pPr>
        <w:spacing w:before="160" w:after="80"/>
      </w:pPr>
      <w:r>
        <w:rPr>
          <w:rFonts w:ascii="TH Sarabun New" w:hAnsi="TH Sarabun New" w:eastAsia="TH Sarabun New"/>
          <w:b/>
          <w:color w:val="2E74B5"/>
          <w:sz w:val="36"/>
        </w:rPr>
        <w:t>4.6 ข้อจำกัดที่พบ</w:t>
      </w:r>
    </w:p>
    <w:p>
      <w:pPr>
        <w:spacing w:after="60"/>
        <w:ind w:left="504" w:hanging="259"/>
      </w:pPr>
      <w:r>
        <w:rPr>
          <w:rFonts w:ascii="TH Sarabun New" w:hAnsi="TH Sarabun New" w:eastAsia="TH Sarabun New"/>
          <w:b w:val="0"/>
          <w:sz w:val="32"/>
        </w:rPr>
        <w:t>• ระบบยังไม่ได้เชื่อมต่อ Payment Gateway จริง</w:t>
      </w:r>
    </w:p>
    <w:p>
      <w:pPr>
        <w:spacing w:after="60"/>
        <w:ind w:left="504" w:hanging="259"/>
      </w:pPr>
      <w:r>
        <w:rPr>
          <w:rFonts w:ascii="TH Sarabun New" w:hAnsi="TH Sarabun New" w:eastAsia="TH Sarabun New"/>
          <w:b w:val="0"/>
          <w:sz w:val="32"/>
        </w:rPr>
        <w:t>• ระบบยังไม่ได้ตัดสต๊อกวัตถุดิบอัตโนมัติจากการขาย</w:t>
      </w:r>
    </w:p>
    <w:p>
      <w:pPr>
        <w:spacing w:after="60"/>
        <w:ind w:left="504" w:hanging="259"/>
      </w:pPr>
      <w:r>
        <w:rPr>
          <w:rFonts w:ascii="TH Sarabun New" w:hAnsi="TH Sarabun New" w:eastAsia="TH Sarabun New"/>
          <w:b w:val="0"/>
          <w:sz w:val="32"/>
        </w:rPr>
        <w:t>• ระบบยังไม่รองรับการสั่งอาหารผ่าน QR Code จากลูกค้าโดยตรง</w:t>
      </w:r>
    </w:p>
    <w:p>
      <w:pPr>
        <w:spacing w:after="60"/>
        <w:ind w:left="504" w:hanging="259"/>
      </w:pPr>
      <w:r>
        <w:rPr>
          <w:rFonts w:ascii="TH Sarabun New" w:hAnsi="TH Sarabun New" w:eastAsia="TH Sarabun New"/>
          <w:b w:val="0"/>
          <w:sz w:val="32"/>
        </w:rPr>
        <w:t>• การใช้งานหลายสาขายังต้องออกแบบโครงสร้างข้อมูลเพิ่มเติม</w:t>
      </w:r>
    </w:p>
    <w:p>
      <w:r>
        <w:br w:type="page"/>
      </w:r>
    </w:p>
    <w:p>
      <w:pPr>
        <w:spacing w:before="240" w:after="160"/>
      </w:pPr>
      <w:r>
        <w:rPr>
          <w:rFonts w:ascii="TH Sarabun New" w:hAnsi="TH Sarabun New" w:eastAsia="TH Sarabun New"/>
          <w:b/>
          <w:color w:val="1F4D78"/>
          <w:sz w:val="40"/>
        </w:rPr>
        <w:t>บทที่ 5 สรุปผลและข้อเสนอแนะ</w:t>
      </w:r>
    </w:p>
    <w:p>
      <w:pPr>
        <w:spacing w:before="160" w:after="80"/>
      </w:pPr>
      <w:r>
        <w:rPr>
          <w:rFonts w:ascii="TH Sarabun New" w:hAnsi="TH Sarabun New" w:eastAsia="TH Sarabun New"/>
          <w:b/>
          <w:color w:val="2E74B5"/>
          <w:sz w:val="36"/>
        </w:rPr>
        <w:t>5.1 สรุปผลการดำเนินงาน</w:t>
      </w:r>
    </w:p>
    <w:p>
      <w:pPr>
        <w:spacing w:after="120" w:line="276" w:lineRule="auto"/>
        <w:ind w:firstLine="720"/>
        <w:jc w:val="both"/>
      </w:pPr>
      <w:r>
        <w:rPr>
          <w:rFonts w:ascii="TH Sarabun New" w:hAnsi="TH Sarabun New" w:eastAsia="TH Sarabun New"/>
          <w:b w:val="0"/>
          <w:sz w:val="32"/>
        </w:rPr>
        <w:t>โครงงาน NovaPOS Restaurant Management System สามารถพัฒนาเป็นเว็บแอปพลิเคชันสำหรับช่วยจัดการร้านอาหารและการขายได้ตามวัตถุประสงค์หลัก ระบบรองรับการเข้าสู่ระบบ การจัดการเมนู การรับออเดอร์หน้าโต๊ะ การส่งรายการไปยังครัว การแยกงานครัวตาม station การชำระเงิน การพิมพ์ใบเสร็จ การจัดการสิทธิ์ผู้ใช้ และการดูรายงานยอดขาย</w:t>
      </w:r>
    </w:p>
    <w:p>
      <w:pPr>
        <w:spacing w:after="120" w:line="276" w:lineRule="auto"/>
        <w:ind w:firstLine="720"/>
        <w:jc w:val="both"/>
      </w:pPr>
      <w:r>
        <w:rPr>
          <w:rFonts w:ascii="TH Sarabun New" w:hAnsi="TH Sarabun New" w:eastAsia="TH Sarabun New"/>
          <w:b w:val="0"/>
          <w:sz w:val="32"/>
        </w:rPr>
        <w:t>การเพิ่ม station ช่วยให้ระบบเหมาะกับร้านอาหารจริงมากขึ้น เพราะแต่ละเมนูสามารถถูกส่งไปยังจุดทำงานที่รับผิดชอบโดยตรง เช่น เตาผัด เตาต้ม เตาย่าง ทอด เครื่องดื่ม และของหวาน ส่งผลให้การจัดการออเดอร์ภายในครัวชัดเจนขึ้น</w:t>
      </w:r>
    </w:p>
    <w:p>
      <w:pPr>
        <w:spacing w:before="160" w:after="80"/>
      </w:pPr>
      <w:r>
        <w:rPr>
          <w:rFonts w:ascii="TH Sarabun New" w:hAnsi="TH Sarabun New" w:eastAsia="TH Sarabun New"/>
          <w:b/>
          <w:color w:val="2E74B5"/>
          <w:sz w:val="36"/>
        </w:rPr>
        <w:t>5.2 ปัญหาและอุปสรรค</w:t>
      </w:r>
    </w:p>
    <w:p>
      <w:pPr>
        <w:spacing w:after="60"/>
        <w:ind w:left="504" w:hanging="259"/>
      </w:pPr>
      <w:r>
        <w:rPr>
          <w:rFonts w:ascii="TH Sarabun New" w:hAnsi="TH Sarabun New" w:eastAsia="TH Sarabun New"/>
          <w:b w:val="0"/>
          <w:sz w:val="32"/>
        </w:rPr>
        <w:t>• การกำหนดขอบเขตระบบต้องปรับให้ตรงกับฟีเจอร์ที่พัฒนาจริง เพื่อไม่ให้รายงานกล่าวถึงฟังก์ชันที่ยังไม่ได้ทำ</w:t>
      </w:r>
    </w:p>
    <w:p>
      <w:pPr>
        <w:spacing w:after="60"/>
        <w:ind w:left="504" w:hanging="259"/>
      </w:pPr>
      <w:r>
        <w:rPr>
          <w:rFonts w:ascii="TH Sarabun New" w:hAnsi="TH Sarabun New" w:eastAsia="TH Sarabun New"/>
          <w:b w:val="0"/>
          <w:sz w:val="32"/>
        </w:rPr>
        <w:t>• การออกแบบครัวในร้านอาหารต้องรองรับเมนูหลายประเภทภายในบิลเดียว จึงต้องเก็บ station ไว้ที่ระดับเมนู</w:t>
      </w:r>
    </w:p>
    <w:p>
      <w:pPr>
        <w:spacing w:after="60"/>
        <w:ind w:left="504" w:hanging="259"/>
      </w:pPr>
      <w:r>
        <w:rPr>
          <w:rFonts w:ascii="TH Sarabun New" w:hAnsi="TH Sarabun New" w:eastAsia="TH Sarabun New"/>
          <w:b w:val="0"/>
          <w:sz w:val="32"/>
        </w:rPr>
        <w:t>• การใช้ React Scripts กับ Node.js รุ่นใหม่อาจมีคำเตือนหรือการ build ที่ใช้เวลานาน ควรกำหนดเวอร์ชัน Node.js ที่เหมาะสมสำหรับการนำเสนอ</w:t>
      </w:r>
    </w:p>
    <w:p>
      <w:pPr>
        <w:spacing w:before="160" w:after="80"/>
      </w:pPr>
      <w:r>
        <w:rPr>
          <w:rFonts w:ascii="TH Sarabun New" w:hAnsi="TH Sarabun New" w:eastAsia="TH Sarabun New"/>
          <w:b/>
          <w:color w:val="2E74B5"/>
          <w:sz w:val="36"/>
        </w:rPr>
        <w:t>5.3 ข้อเสนอแนะ</w:t>
      </w:r>
    </w:p>
    <w:p>
      <w:pPr>
        <w:spacing w:after="60"/>
        <w:ind w:left="504" w:hanging="259"/>
      </w:pPr>
      <w:r>
        <w:rPr>
          <w:rFonts w:ascii="TH Sarabun New" w:hAnsi="TH Sarabun New" w:eastAsia="TH Sarabun New"/>
          <w:b w:val="0"/>
          <w:sz w:val="32"/>
        </w:rPr>
        <w:t>• เพิ่มระบบสต๊อกวัตถุดิบและสูตรอาหารเพื่อให้ขายแล้วตัดวัตถุดิบอัตโนมัติ</w:t>
      </w:r>
    </w:p>
    <w:p>
      <w:pPr>
        <w:spacing w:after="60"/>
        <w:ind w:left="504" w:hanging="259"/>
      </w:pPr>
      <w:r>
        <w:rPr>
          <w:rFonts w:ascii="TH Sarabun New" w:hAnsi="TH Sarabun New" w:eastAsia="TH Sarabun New"/>
          <w:b w:val="0"/>
          <w:sz w:val="32"/>
        </w:rPr>
        <w:t>• เพิ่มระบบสั่งอาหารผ่าน QR Code ที่โต๊ะเพื่อให้ลูกค้าสั่งเองได้</w:t>
      </w:r>
    </w:p>
    <w:p>
      <w:pPr>
        <w:spacing w:after="60"/>
        <w:ind w:left="504" w:hanging="259"/>
      </w:pPr>
      <w:r>
        <w:rPr>
          <w:rFonts w:ascii="TH Sarabun New" w:hAnsi="TH Sarabun New" w:eastAsia="TH Sarabun New"/>
          <w:b w:val="0"/>
          <w:sz w:val="32"/>
        </w:rPr>
        <w:t>• เชื่อมต่อระบบชำระเงินออนไลน์และออกใบเสร็จในรูปแบบ PDF</w:t>
      </w:r>
    </w:p>
    <w:p>
      <w:pPr>
        <w:spacing w:after="60"/>
        <w:ind w:left="504" w:hanging="259"/>
      </w:pPr>
      <w:r>
        <w:rPr>
          <w:rFonts w:ascii="TH Sarabun New" w:hAnsi="TH Sarabun New" w:eastAsia="TH Sarabun New"/>
          <w:b w:val="0"/>
          <w:sz w:val="32"/>
        </w:rPr>
        <w:t>• เพิ่มระบบหลายสาขาและสิทธิ์ผู้จัดการสาขา</w:t>
      </w:r>
    </w:p>
    <w:p>
      <w:pPr>
        <w:spacing w:after="60"/>
        <w:ind w:left="504" w:hanging="259"/>
      </w:pPr>
      <w:r>
        <w:rPr>
          <w:rFonts w:ascii="TH Sarabun New" w:hAnsi="TH Sarabun New" w:eastAsia="TH Sarabun New"/>
          <w:b w:val="0"/>
          <w:sz w:val="32"/>
        </w:rPr>
        <w:t>• เพิ่มระบบแจ้งเตือนเมนูหมดหรือวัตถุดิบใกล้หมด</w:t>
      </w:r>
    </w:p>
    <w:p>
      <w:pPr>
        <w:spacing w:before="160" w:after="80"/>
      </w:pPr>
      <w:r>
        <w:rPr>
          <w:rFonts w:ascii="TH Sarabun New" w:hAnsi="TH Sarabun New" w:eastAsia="TH Sarabun New"/>
          <w:b/>
          <w:color w:val="2E74B5"/>
          <w:sz w:val="36"/>
        </w:rPr>
        <w:t>5.4 แนวทางการพัฒนาต่อยอด</w:t>
      </w:r>
    </w:p>
    <w:p>
      <w:pPr>
        <w:spacing w:after="120" w:line="276" w:lineRule="auto"/>
        <w:ind w:firstLine="720"/>
        <w:jc w:val="both"/>
      </w:pPr>
      <w:r>
        <w:rPr>
          <w:rFonts w:ascii="TH Sarabun New" w:hAnsi="TH Sarabun New" w:eastAsia="TH Sarabun New"/>
          <w:b w:val="0"/>
          <w:sz w:val="32"/>
        </w:rPr>
        <w:t>NovaPOS สามารถพัฒนาต่อยอดเป็นระบบร้านอาหารแบบครบวงจรได้ โดยเพิ่มโมดูลสต๊อก วัตถุดิบ การจองโต๊ะ การจัดการลูกค้าสมาชิก การวิเคราะห์ยอดขายเชิงลึก และการเชื่อมต่อบริการภายนอก เช่น ระบบชำระเงินออนไลน์หรือแพลตฟอร์มเดลิเวอรี</w:t>
      </w:r>
    </w:p>
    <w:p>
      <w:r>
        <w:br w:type="page"/>
      </w:r>
    </w:p>
    <w:p>
      <w:pPr>
        <w:spacing w:before="240" w:after="160"/>
      </w:pPr>
      <w:r>
        <w:rPr>
          <w:rFonts w:ascii="TH Sarabun New" w:hAnsi="TH Sarabun New" w:eastAsia="TH Sarabun New"/>
          <w:b/>
          <w:color w:val="1F4D78"/>
          <w:sz w:val="40"/>
        </w:rPr>
        <w:t>บรรณานุกรม</w:t>
      </w:r>
    </w:p>
    <w:p>
      <w:pPr>
        <w:spacing w:after="60"/>
        <w:ind w:left="504" w:hanging="259"/>
      </w:pPr>
      <w:r>
        <w:rPr>
          <w:rFonts w:ascii="TH Sarabun New" w:hAnsi="TH Sarabun New" w:eastAsia="TH Sarabun New"/>
          <w:b w:val="0"/>
          <w:sz w:val="32"/>
        </w:rPr>
        <w:t>• เอกสารประกอบการเรียนรายวิชาการวิเคราะห์และออกแบบระบบสารสนเทศ</w:t>
      </w:r>
    </w:p>
    <w:p>
      <w:pPr>
        <w:spacing w:after="60"/>
        <w:ind w:left="504" w:hanging="259"/>
      </w:pPr>
      <w:r>
        <w:rPr>
          <w:rFonts w:ascii="TH Sarabun New" w:hAnsi="TH Sarabun New" w:eastAsia="TH Sarabun New"/>
          <w:b w:val="0"/>
          <w:sz w:val="32"/>
        </w:rPr>
        <w:t>• เอกสารการใช้งาน React, Node.js, Express.js และ MongoDB</w:t>
      </w:r>
    </w:p>
    <w:p>
      <w:pPr>
        <w:spacing w:after="60"/>
        <w:ind w:left="504" w:hanging="259"/>
      </w:pPr>
      <w:r>
        <w:rPr>
          <w:rFonts w:ascii="TH Sarabun New" w:hAnsi="TH Sarabun New" w:eastAsia="TH Sarabun New"/>
          <w:b w:val="0"/>
          <w:sz w:val="32"/>
        </w:rPr>
        <w:t>• บทความและกรณีศึกษาที่เกี่ยวข้องกับระบบ Point of Sale และระบบจัดการร้านอาหาร</w:t>
      </w:r>
    </w:p>
    <w:p>
      <w:r>
        <w:br w:type="page"/>
      </w:r>
    </w:p>
    <w:p>
      <w:pPr>
        <w:spacing w:before="240" w:after="160"/>
      </w:pPr>
      <w:r>
        <w:rPr>
          <w:rFonts w:ascii="TH Sarabun New" w:hAnsi="TH Sarabun New" w:eastAsia="TH Sarabun New"/>
          <w:b/>
          <w:color w:val="1F4D78"/>
          <w:sz w:val="40"/>
        </w:rPr>
        <w:t>ภาคผนวก</w:t>
      </w:r>
    </w:p>
    <w:p>
      <w:pPr>
        <w:spacing w:before="160" w:after="80"/>
      </w:pPr>
      <w:r>
        <w:rPr>
          <w:rFonts w:ascii="TH Sarabun New" w:hAnsi="TH Sarabun New" w:eastAsia="TH Sarabun New"/>
          <w:b/>
          <w:color w:val="2E74B5"/>
          <w:sz w:val="36"/>
        </w:rPr>
        <w:t>ภาคผนวก ก รายการหน้าจอที่ควรแทรกภาพประกอบ</w:t>
      </w:r>
    </w:p>
    <w:p>
      <w:pPr>
        <w:spacing w:after="60"/>
        <w:ind w:left="504" w:hanging="259"/>
      </w:pPr>
      <w:r>
        <w:rPr>
          <w:rFonts w:ascii="TH Sarabun New" w:hAnsi="TH Sarabun New" w:eastAsia="TH Sarabun New"/>
          <w:b w:val="0"/>
          <w:sz w:val="32"/>
        </w:rPr>
        <w:t>• หน้าเข้าสู่ระบบ</w:t>
      </w:r>
    </w:p>
    <w:p>
      <w:pPr>
        <w:spacing w:after="60"/>
        <w:ind w:left="504" w:hanging="259"/>
      </w:pPr>
      <w:r>
        <w:rPr>
          <w:rFonts w:ascii="TH Sarabun New" w:hAnsi="TH Sarabun New" w:eastAsia="TH Sarabun New"/>
          <w:b w:val="0"/>
          <w:sz w:val="32"/>
        </w:rPr>
        <w:t>• หน้าเลือกโต๊ะและตัวกรองโต๊ะที่มีออเดอร์</w:t>
      </w:r>
    </w:p>
    <w:p>
      <w:pPr>
        <w:spacing w:after="60"/>
        <w:ind w:left="504" w:hanging="259"/>
      </w:pPr>
      <w:r>
        <w:rPr>
          <w:rFonts w:ascii="TH Sarabun New" w:hAnsi="TH Sarabun New" w:eastAsia="TH Sarabun New"/>
          <w:b w:val="0"/>
          <w:sz w:val="32"/>
        </w:rPr>
        <w:t>• หน้า POS สำหรับรับออเดอร์</w:t>
      </w:r>
    </w:p>
    <w:p>
      <w:pPr>
        <w:spacing w:after="60"/>
        <w:ind w:left="504" w:hanging="259"/>
      </w:pPr>
      <w:r>
        <w:rPr>
          <w:rFonts w:ascii="TH Sarabun New" w:hAnsi="TH Sarabun New" w:eastAsia="TH Sarabun New"/>
          <w:b w:val="0"/>
          <w:sz w:val="32"/>
        </w:rPr>
        <w:t>• หน้าครัวแยก station</w:t>
      </w:r>
    </w:p>
    <w:p>
      <w:pPr>
        <w:spacing w:after="60"/>
        <w:ind w:left="504" w:hanging="259"/>
      </w:pPr>
      <w:r>
        <w:rPr>
          <w:rFonts w:ascii="TH Sarabun New" w:hAnsi="TH Sarabun New" w:eastAsia="TH Sarabun New"/>
          <w:b w:val="0"/>
          <w:sz w:val="32"/>
        </w:rPr>
        <w:t>• หน้าจัดการเมนูและ station</w:t>
      </w:r>
    </w:p>
    <w:p>
      <w:pPr>
        <w:spacing w:after="60"/>
        <w:ind w:left="504" w:hanging="259"/>
      </w:pPr>
      <w:r>
        <w:rPr>
          <w:rFonts w:ascii="TH Sarabun New" w:hAnsi="TH Sarabun New" w:eastAsia="TH Sarabun New"/>
          <w:b w:val="0"/>
          <w:sz w:val="32"/>
        </w:rPr>
        <w:t>• หน้า Dashboard รายงานยอดขาย</w:t>
      </w:r>
    </w:p>
    <w:p>
      <w:pPr>
        <w:spacing w:after="60"/>
        <w:ind w:left="504" w:hanging="259"/>
      </w:pPr>
      <w:r>
        <w:rPr>
          <w:rFonts w:ascii="TH Sarabun New" w:hAnsi="TH Sarabun New" w:eastAsia="TH Sarabun New"/>
          <w:b w:val="0"/>
          <w:sz w:val="32"/>
        </w:rPr>
        <w:t>• หน้าจัดการผู้ใช้และสิทธิ์</w:t>
      </w:r>
    </w:p>
    <w:p>
      <w:pPr>
        <w:spacing w:before="160" w:after="80"/>
      </w:pPr>
      <w:r>
        <w:rPr>
          <w:rFonts w:ascii="TH Sarabun New" w:hAnsi="TH Sarabun New" w:eastAsia="TH Sarabun New"/>
          <w:b/>
          <w:color w:val="2E74B5"/>
          <w:sz w:val="36"/>
        </w:rPr>
        <w:t>ภาคผนวก ข คำสั่งสำหรับเปิดระบบ</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200"/>
            <w:vAlign w:val="center"/>
            <w:shd w:fill="E8EEF5"/>
          </w:tcPr>
          <w:p>
            <w:pPr>
              <w:spacing w:after="0"/>
            </w:pPr>
            <w:r/>
            <w:r>
              <w:rPr>
                <w:rFonts w:ascii="TH Sarabun New" w:hAnsi="TH Sarabun New" w:eastAsia="TH Sarabun New"/>
                <w:b/>
                <w:sz w:val="28"/>
              </w:rPr>
              <w:t>ส่วนระบบ</w:t>
            </w:r>
          </w:p>
        </w:tc>
        <w:tc>
          <w:tcPr>
            <w:tcW w:type="dxa" w:w="6600"/>
            <w:vAlign w:val="center"/>
            <w:shd w:fill="E8EEF5"/>
          </w:tcPr>
          <w:p>
            <w:pPr>
              <w:spacing w:after="0"/>
            </w:pPr>
            <w:r/>
            <w:r>
              <w:rPr>
                <w:rFonts w:ascii="TH Sarabun New" w:hAnsi="TH Sarabun New" w:eastAsia="TH Sarabun New"/>
                <w:b/>
                <w:sz w:val="28"/>
              </w:rPr>
              <w:t>คำสั่ง</w:t>
            </w:r>
          </w:p>
        </w:tc>
      </w:tr>
      <w:tr>
        <w:tc>
          <w:tcPr>
            <w:tcW w:type="dxa" w:w="2200"/>
            <w:vAlign w:val="center"/>
          </w:tcPr>
          <w:p>
            <w:pPr>
              <w:spacing w:after="0"/>
            </w:pPr>
            <w:r/>
            <w:r>
              <w:rPr>
                <w:rFonts w:ascii="TH Sarabun New" w:hAnsi="TH Sarabun New" w:eastAsia="TH Sarabun New"/>
                <w:b w:val="0"/>
                <w:sz w:val="28"/>
              </w:rPr>
              <w:t>Backend</w:t>
            </w:r>
          </w:p>
        </w:tc>
        <w:tc>
          <w:tcPr>
            <w:tcW w:type="dxa" w:w="6600"/>
            <w:vAlign w:val="center"/>
          </w:tcPr>
          <w:p>
            <w:pPr>
              <w:spacing w:after="0"/>
            </w:pPr>
            <w:r/>
            <w:r>
              <w:rPr>
                <w:rFonts w:ascii="TH Sarabun New" w:hAnsi="TH Sarabun New" w:eastAsia="TH Sarabun New"/>
                <w:b w:val="0"/>
                <w:sz w:val="28"/>
              </w:rPr>
              <w:t>cd "C:\Users\kimhu\OneDrive\Project pos\pos-backend" แล้วรัน npm.cmd start</w:t>
            </w:r>
          </w:p>
        </w:tc>
      </w:tr>
      <w:tr>
        <w:tc>
          <w:tcPr>
            <w:tcW w:type="dxa" w:w="2200"/>
            <w:vAlign w:val="center"/>
          </w:tcPr>
          <w:p>
            <w:pPr>
              <w:spacing w:after="0"/>
            </w:pPr>
            <w:r/>
            <w:r>
              <w:rPr>
                <w:rFonts w:ascii="TH Sarabun New" w:hAnsi="TH Sarabun New" w:eastAsia="TH Sarabun New"/>
                <w:b w:val="0"/>
                <w:sz w:val="28"/>
              </w:rPr>
              <w:t>Frontend</w:t>
            </w:r>
          </w:p>
        </w:tc>
        <w:tc>
          <w:tcPr>
            <w:tcW w:type="dxa" w:w="6600"/>
            <w:vAlign w:val="center"/>
          </w:tcPr>
          <w:p>
            <w:pPr>
              <w:spacing w:after="0"/>
            </w:pPr>
            <w:r/>
            <w:r>
              <w:rPr>
                <w:rFonts w:ascii="TH Sarabun New" w:hAnsi="TH Sarabun New" w:eastAsia="TH Sarabun New"/>
                <w:b w:val="0"/>
                <w:sz w:val="28"/>
              </w:rPr>
              <w:t>cd "C:\Users\kimhu\OneDrive\Project pos\pos-frontend" แล้วรัน npm.cmd run start</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 New" w:hAnsi="TH Sarabun New" w:eastAsia="TH Sarabun New"/>
        <w:b w:val="0"/>
        <w:sz w:val="24"/>
      </w:rPr>
      <w:t xml:space="preserve">หน้า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eastAsia="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